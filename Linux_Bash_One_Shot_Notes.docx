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&amp; BASH ONE-SHOT NOTES</w:t>
      </w:r>
    </w:p>
    <w:p>
      <w:pPr>
        <w:jc w:val="center"/>
      </w:pPr>
      <w:r>
        <w:rPr>
          <w:i/>
          <w:color w:val="556473"/>
        </w:rPr>
        <w:t>Filesystem • Commands • Permissions • Processes • Bash scripting • Automation</w:t>
      </w:r>
    </w:p>
    <w:p>
      <w:r>
        <w:t>One-shot revision notes • Commands, rules, examples, common traps</w:t>
      </w:r>
    </w:p>
    <w:p>
      <w:pPr>
        <w:pStyle w:val="Heading1"/>
      </w:pPr>
      <w:r>
        <w:t>1. Shell, terminal, Linux, and macOS</w:t>
      </w:r>
    </w:p>
    <w:p>
      <w:pPr>
        <w:pStyle w:val="ListBullet"/>
      </w:pPr>
      <w:r>
        <w:t>Terminal is the text interface; shell (e.g. Bash or zsh) interprets commands. Linux is an operating system; Bash is a shell.</w:t>
      </w:r>
    </w:p>
    <w:p>
      <w:pPr>
        <w:pStyle w:val="ListBullet"/>
      </w:pPr>
      <w:r>
        <w:t>On macOS, the default interactive shell is commonly zsh, but Bash scripts can be run using `bash script.sh`.</w:t>
      </w:r>
    </w:p>
    <w:p>
      <w:pPr>
        <w:pStyle w:val="ListBullet"/>
      </w:pPr>
      <w:r>
        <w:t>macOS has a Unix-like filesystem and many familiar commands, but it is not Linux. Some GNU/Linux options differ from BSD/macOS tools.</w:t>
      </w:r>
    </w:p>
    <w:p>
      <w:pPr>
        <w:pStyle w:val="ListBullet"/>
      </w:pPr>
      <w:r>
        <w:t>Check your environment with `uname -a`, `echo "$SHELL"`, `bash --version`, and `whoami`.</w:t>
      </w:r>
    </w:p>
    <w:p>
      <w:pPr>
        <w:pStyle w:val="Heading1"/>
      </w:pPr>
      <w:r>
        <w:t>2. Filesystem and paths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Path / directory</w:t>
            </w:r>
          </w:p>
        </w:tc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r>
              <w:t>/</w:t>
            </w:r>
          </w:p>
        </w:tc>
        <w:tc>
          <w:tcPr>
            <w:tcW w:type="dxa" w:w="5083"/>
            <w:vAlign w:val="center"/>
          </w:tcPr>
          <w:p>
            <w:r>
              <w:t>Filesystem root</w:t>
            </w:r>
          </w:p>
        </w:tc>
      </w:tr>
      <w:tr>
        <w:tc>
          <w:tcPr>
            <w:tcW w:type="dxa" w:w="5083"/>
            <w:vAlign w:val="center"/>
          </w:tcPr>
          <w:p>
            <w:r>
              <w:t>~</w:t>
            </w:r>
          </w:p>
        </w:tc>
        <w:tc>
          <w:tcPr>
            <w:tcW w:type="dxa" w:w="5083"/>
            <w:vAlign w:val="center"/>
          </w:tcPr>
          <w:p>
            <w:r>
              <w:t>Current user's home directory</w:t>
            </w:r>
          </w:p>
        </w:tc>
      </w:tr>
      <w:tr>
        <w:tc>
          <w:tcPr>
            <w:tcW w:type="dxa" w:w="5083"/>
            <w:vAlign w:val="center"/>
          </w:tcPr>
          <w:p>
            <w:r>
              <w:t>/Users/username</w:t>
            </w:r>
          </w:p>
        </w:tc>
        <w:tc>
          <w:tcPr>
            <w:tcW w:type="dxa" w:w="5083"/>
            <w:vAlign w:val="center"/>
          </w:tcPr>
          <w:p>
            <w:r>
              <w:t>Typical macOS home path</w:t>
            </w:r>
          </w:p>
        </w:tc>
      </w:tr>
      <w:tr>
        <w:tc>
          <w:tcPr>
            <w:tcW w:type="dxa" w:w="5083"/>
            <w:vAlign w:val="center"/>
          </w:tcPr>
          <w:p>
            <w:r>
              <w:t>/home/username</w:t>
            </w:r>
          </w:p>
        </w:tc>
        <w:tc>
          <w:tcPr>
            <w:tcW w:type="dxa" w:w="5083"/>
            <w:vAlign w:val="center"/>
          </w:tcPr>
          <w:p>
            <w:r>
              <w:t>Typical Linux home path</w:t>
            </w:r>
          </w:p>
        </w:tc>
      </w:tr>
      <w:tr>
        <w:tc>
          <w:tcPr>
            <w:tcW w:type="dxa" w:w="5083"/>
            <w:vAlign w:val="center"/>
          </w:tcPr>
          <w:p>
            <w:r>
              <w:t>/etc</w:t>
            </w:r>
          </w:p>
        </w:tc>
        <w:tc>
          <w:tcPr>
            <w:tcW w:type="dxa" w:w="5083"/>
            <w:vAlign w:val="center"/>
          </w:tcPr>
          <w:p>
            <w:r>
              <w:t>System/application configuration</w:t>
            </w:r>
          </w:p>
        </w:tc>
      </w:tr>
      <w:tr>
        <w:tc>
          <w:tcPr>
            <w:tcW w:type="dxa" w:w="5083"/>
            <w:vAlign w:val="center"/>
          </w:tcPr>
          <w:p>
            <w:r>
              <w:t>/var</w:t>
            </w:r>
          </w:p>
        </w:tc>
        <w:tc>
          <w:tcPr>
            <w:tcW w:type="dxa" w:w="5083"/>
            <w:vAlign w:val="center"/>
          </w:tcPr>
          <w:p>
            <w:r>
              <w:t>Variable data such as logs and caches</w:t>
            </w:r>
          </w:p>
        </w:tc>
      </w:tr>
      <w:tr>
        <w:tc>
          <w:tcPr>
            <w:tcW w:type="dxa" w:w="5083"/>
            <w:vAlign w:val="center"/>
          </w:tcPr>
          <w:p>
            <w:r>
              <w:t>/tmp</w:t>
            </w:r>
          </w:p>
        </w:tc>
        <w:tc>
          <w:tcPr>
            <w:tcW w:type="dxa" w:w="5083"/>
            <w:vAlign w:val="center"/>
          </w:tcPr>
          <w:p>
            <w:r>
              <w:t>Temporary files</w:t>
            </w:r>
          </w:p>
        </w:tc>
      </w:tr>
      <w:tr>
        <w:tc>
          <w:tcPr>
            <w:tcW w:type="dxa" w:w="5083"/>
            <w:vAlign w:val="center"/>
          </w:tcPr>
          <w:p>
            <w:r>
              <w:t>/usr</w:t>
            </w:r>
          </w:p>
        </w:tc>
        <w:tc>
          <w:tcPr>
            <w:tcW w:type="dxa" w:w="5083"/>
            <w:vAlign w:val="center"/>
          </w:tcPr>
          <w:p>
            <w:r>
              <w:t>System tools, libraries, and resources</w:t>
            </w:r>
          </w:p>
        </w:tc>
      </w:tr>
      <w:tr>
        <w:tc>
          <w:tcPr>
            <w:tcW w:type="dxa" w:w="5083"/>
            <w:vAlign w:val="center"/>
          </w:tcPr>
          <w:p>
            <w:r>
              <w:t>/opt</w:t>
            </w:r>
          </w:p>
        </w:tc>
        <w:tc>
          <w:tcPr>
            <w:tcW w:type="dxa" w:w="5083"/>
            <w:vAlign w:val="center"/>
          </w:tcPr>
          <w:p>
            <w:r>
              <w:t>Optional/additional software</w:t>
            </w:r>
          </w:p>
        </w:tc>
      </w:tr>
      <w:tr>
        <w:tc>
          <w:tcPr>
            <w:tcW w:type="dxa" w:w="5083"/>
            <w:vAlign w:val="center"/>
          </w:tcPr>
          <w:p>
            <w:r>
              <w:t>.</w:t>
            </w:r>
          </w:p>
        </w:tc>
        <w:tc>
          <w:tcPr>
            <w:tcW w:type="dxa" w:w="5083"/>
            <w:vAlign w:val="center"/>
          </w:tcPr>
          <w:p>
            <w:r>
              <w:t>Current directory</w:t>
            </w:r>
          </w:p>
        </w:tc>
      </w:tr>
      <w:tr>
        <w:tc>
          <w:tcPr>
            <w:tcW w:type="dxa" w:w="5083"/>
            <w:vAlign w:val="center"/>
          </w:tcPr>
          <w:p>
            <w:r>
              <w:t>..</w:t>
            </w:r>
          </w:p>
        </w:tc>
        <w:tc>
          <w:tcPr>
            <w:tcW w:type="dxa" w:w="5083"/>
            <w:vAlign w:val="center"/>
          </w:tcPr>
          <w:p>
            <w:r>
              <w:t>Parent directory</w:t>
            </w:r>
          </w:p>
        </w:tc>
      </w:tr>
    </w:tbl>
    <w:p/>
    <w:p>
      <w:pPr>
        <w:pStyle w:val="ListBullet"/>
      </w:pPr>
      <w:r>
        <w:t>Absolute path starts at `/`; relative path is interpreted from the current working directory.</w:t>
      </w:r>
    </w:p>
    <w:p>
      <w:pPr>
        <w:pStyle w:val="ListBullet"/>
      </w:pPr>
      <w:r>
        <w:t>`pwd` prints the current working directory. `~` expands to your home directory in a shell.</w:t>
      </w:r>
    </w:p>
    <w:p>
      <w:pPr>
        <w:pStyle w:val="ListBullet"/>
      </w:pPr>
      <w:r>
        <w:t>Directory `r` allows listing names; `x` allows traversal/search; `w` allows changing directory entries when combined with `x`.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pwd</w:t>
        <w:br/>
        <w:t>ls</w:t>
        <w:br/>
        <w:t>ls -la</w:t>
        <w:br/>
        <w:t>cd /path/to/folder</w:t>
        <w:br/>
        <w:t>cd ..</w:t>
        <w:br/>
        <w:t>cd ~</w:t>
        <w:br/>
        <w:t>cd -</w:t>
        <w:br/>
        <w:t>mkdir project</w:t>
        <w:br/>
        <w:t>mkdir -p project/src/components</w:t>
        <w:br/>
        <w:t>touch notes.txt</w:t>
        <w:br/>
      </w:r>
    </w:p>
    <w:p>
      <w:pPr>
        <w:pStyle w:val="Heading1"/>
      </w:pPr>
      <w:r>
        <w:t>3. Essential file and text operations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cat file.txt</w:t>
        <w:br/>
        <w:t>less file.txt</w:t>
        <w:br/>
        <w:t>head file.txt</w:t>
        <w:br/>
        <w:t>head -n 20 file.txt</w:t>
        <w:br/>
        <w:t>tail file.txt</w:t>
        <w:br/>
        <w:t>tail -n 20 file.txt</w:t>
        <w:br/>
        <w:t>tail -f app.log</w:t>
        <w:br/>
        <w:t>cp source.txt copy.txt</w:t>
        <w:br/>
        <w:t>cp -R source_dir destination_dir</w:t>
        <w:br/>
        <w:t>mv oldname.txt newname.txt</w:t>
        <w:br/>
        <w:t>rm file.txt</w:t>
        <w:br/>
        <w:t>rm -r directory</w:t>
        <w:br/>
        <w:t>rmdir empty_directory</w:t>
        <w:br/>
        <w:t>file notes.txt</w:t>
        <w:br/>
        <w:t>wc -l notes.txt</w:t>
        <w:br/>
        <w:t>grep "ERROR" app.log</w:t>
        <w:br/>
        <w:t>grep -i "error" app.log</w:t>
        <w:br/>
        <w:t>grep -n "ERROR" app.log</w:t>
        <w:br/>
        <w:t>find . -name "*.txt"</w:t>
        <w:br/>
        <w:t>find . -type f</w:t>
        <w:br/>
      </w:r>
    </w:p>
    <w:p>
      <w:pPr>
        <w:pStyle w:val="ListBullet"/>
      </w:pPr>
      <w:r>
        <w:t>`cat` prints/concatenates; `less` pages through content; `head` shows the beginning; `tail` shows the end; `tail -f` follows appended log output.</w:t>
      </w:r>
    </w:p>
    <w:p>
      <w:pPr>
        <w:pStyle w:val="ListBullet"/>
      </w:pPr>
      <w:r>
        <w:t>`cp` copies; `mv` moves/renames; `rm` removes; `rmdir` removes empty directories only.</w:t>
      </w:r>
    </w:p>
    <w:p>
      <w:pPr>
        <w:pStyle w:val="ListBullet"/>
      </w:pPr>
      <w:r>
        <w:t>`rm` generally bypasses Trash. Verify paths before running recursive deletion.</w:t>
      </w:r>
    </w:p>
    <w:p>
      <w:pPr>
        <w:pStyle w:val="ListBullet"/>
      </w:pPr>
      <w:r>
        <w:t>`grep -i` ignores case; `grep -n` includes line numbers. `find` searches filesystem entries.</w:t>
      </w:r>
    </w:p>
    <w:p>
      <w:pPr>
        <w:pStyle w:val="ListBullet"/>
      </w:pPr>
      <w:r>
        <w:t>`wc -l` counts newline characters/lines; output details differ depending on whether a filename or stdin is supplied.</w:t>
      </w:r>
    </w:p>
    <w:p>
      <w:pPr>
        <w:pStyle w:val="Heading1"/>
      </w:pPr>
      <w:r>
        <w:t>4. Redirection and pipes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Syntax</w:t>
            </w:r>
          </w:p>
        </w:tc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r>
              <w:t>`&gt;`</w:t>
            </w:r>
          </w:p>
        </w:tc>
        <w:tc>
          <w:tcPr>
            <w:tcW w:type="dxa" w:w="5083"/>
            <w:vAlign w:val="center"/>
          </w:tcPr>
          <w:p>
            <w:r>
              <w:t>Redirect stdout; create or overwrite file</w:t>
            </w:r>
          </w:p>
        </w:tc>
      </w:tr>
      <w:tr>
        <w:tc>
          <w:tcPr>
            <w:tcW w:type="dxa" w:w="5083"/>
            <w:vAlign w:val="center"/>
          </w:tcPr>
          <w:p>
            <w:r>
              <w:t>`&gt;&gt;`</w:t>
            </w:r>
          </w:p>
        </w:tc>
        <w:tc>
          <w:tcPr>
            <w:tcW w:type="dxa" w:w="5083"/>
            <w:vAlign w:val="center"/>
          </w:tcPr>
          <w:p>
            <w:r>
              <w:t>Redirect stdout; append to file</w:t>
            </w:r>
          </w:p>
        </w:tc>
      </w:tr>
      <w:tr>
        <w:tc>
          <w:tcPr>
            <w:tcW w:type="dxa" w:w="5083"/>
            <w:vAlign w:val="center"/>
          </w:tcPr>
          <w:p>
            <w:r>
              <w:t>`&lt;`</w:t>
            </w:r>
          </w:p>
        </w:tc>
        <w:tc>
          <w:tcPr>
            <w:tcW w:type="dxa" w:w="5083"/>
            <w:vAlign w:val="center"/>
          </w:tcPr>
          <w:p>
            <w:r>
              <w:t>Read stdin from a file</w:t>
            </w:r>
          </w:p>
        </w:tc>
      </w:tr>
      <w:tr>
        <w:tc>
          <w:tcPr>
            <w:tcW w:type="dxa" w:w="5083"/>
            <w:vAlign w:val="center"/>
          </w:tcPr>
          <w:p>
            <w:r>
              <w:t>`2&gt;`</w:t>
            </w:r>
          </w:p>
        </w:tc>
        <w:tc>
          <w:tcPr>
            <w:tcW w:type="dxa" w:w="5083"/>
            <w:vAlign w:val="center"/>
          </w:tcPr>
          <w:p>
            <w:r>
              <w:t>Redirect stderr to file; overwrite</w:t>
            </w:r>
          </w:p>
        </w:tc>
      </w:tr>
      <w:tr>
        <w:tc>
          <w:tcPr>
            <w:tcW w:type="dxa" w:w="5083"/>
            <w:vAlign w:val="center"/>
          </w:tcPr>
          <w:p>
            <w:r>
              <w:t>`2&gt;&gt;`</w:t>
            </w:r>
          </w:p>
        </w:tc>
        <w:tc>
          <w:tcPr>
            <w:tcW w:type="dxa" w:w="5083"/>
            <w:vAlign w:val="center"/>
          </w:tcPr>
          <w:p>
            <w:r>
              <w:t>Append stderr to file</w:t>
            </w:r>
          </w:p>
        </w:tc>
      </w:tr>
      <w:tr>
        <w:tc>
          <w:tcPr>
            <w:tcW w:type="dxa" w:w="5083"/>
            <w:vAlign w:val="center"/>
          </w:tcPr>
          <w:p>
            <w:r>
              <w:t>`&gt;out 2&gt;err`</w:t>
            </w:r>
          </w:p>
        </w:tc>
        <w:tc>
          <w:tcPr>
            <w:tcW w:type="dxa" w:w="5083"/>
            <w:vAlign w:val="center"/>
          </w:tcPr>
          <w:p>
            <w:r>
              <w:t>Send stdout and stderr to separate files</w:t>
            </w:r>
          </w:p>
        </w:tc>
      </w:tr>
      <w:tr>
        <w:tc>
          <w:tcPr>
            <w:tcW w:type="dxa" w:w="5083"/>
            <w:vAlign w:val="center"/>
          </w:tcPr>
          <w:p>
            <w:r>
              <w:t>`2&gt;/dev/null`</w:t>
            </w:r>
          </w:p>
        </w:tc>
        <w:tc>
          <w:tcPr>
            <w:tcW w:type="dxa" w:w="5083"/>
            <w:vAlign w:val="center"/>
          </w:tcPr>
          <w:p>
            <w:r>
              <w:t>Discard stderr</w:t>
            </w:r>
          </w:p>
        </w:tc>
      </w:tr>
      <w:tr>
        <w:tc>
          <w:tcPr>
            <w:tcW w:type="dxa" w:w="5083"/>
            <w:vAlign w:val="center"/>
          </w:tcPr>
          <w:p>
            <w:r>
              <w:t>`|`</w:t>
            </w:r>
          </w:p>
        </w:tc>
        <w:tc>
          <w:tcPr>
            <w:tcW w:type="dxa" w:w="5083"/>
            <w:vAlign w:val="center"/>
          </w:tcPr>
          <w:p>
            <w:r>
              <w:t>Connect stdout of left command to stdin of right command</w:t>
            </w:r>
          </w:p>
        </w:tc>
      </w:tr>
      <w:tr>
        <w:tc>
          <w:tcPr>
            <w:tcW w:type="dxa" w:w="5083"/>
            <w:vAlign w:val="center"/>
          </w:tcPr>
          <w:p>
            <w:r>
              <w:t>`tee file`</w:t>
            </w:r>
          </w:p>
        </w:tc>
        <w:tc>
          <w:tcPr>
            <w:tcW w:type="dxa" w:w="5083"/>
            <w:vAlign w:val="center"/>
          </w:tcPr>
          <w:p>
            <w:r>
              <w:t>Write stdin to terminal and file; `tee -a` appends</w:t>
            </w:r>
          </w:p>
        </w:tc>
      </w:tr>
    </w:tbl>
    <w:p/>
    <w:p>
      <w:pPr>
        <w:pStyle w:val="ListBullet"/>
      </w:pPr>
      <w:r>
        <w:t>Standard streams: stdin = file descriptor 0, stdout = 1, stderr = 2.</w:t>
      </w:r>
    </w:p>
    <w:p>
      <w:pPr>
        <w:pStyle w:val="ListBullet"/>
      </w:pPr>
      <w:r>
        <w:t>A pipe normally sends only stdout. To pipe stderr too, use `2&gt;&amp;1` in the correct order.</w:t>
      </w:r>
    </w:p>
    <w:p>
      <w:pPr>
        <w:pStyle w:val="ListBullet"/>
      </w:pPr>
      <w:r>
        <w:t>`cmd &gt;out.txt 2&gt;&amp;1` sends stdout and stderr to the same destination. Redirection order matters.</w:t>
      </w:r>
    </w:p>
    <w:p>
      <w:pPr>
        <w:pStyle w:val="ListBullet"/>
      </w:pPr>
      <w:r>
        <w:t>Use pipes to compose commands, e.g. `ps aux | grep Terminal | wc -l`.</w:t>
      </w:r>
    </w:p>
    <w:p>
      <w:pPr>
        <w:pStyle w:val="ListBullet"/>
      </w:pPr>
      <w:r>
        <w:t>Prefer `grep PATTERN file` over `cat file | grep PATTERN` when no intermediate transformation is needed.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echo "first" &gt; notes.txt</w:t>
        <w:br/>
        <w:t>echo "second" &gt;&gt; notes.txt</w:t>
        <w:br/>
        <w:t>wc -l &lt; notes.txt</w:t>
        <w:br/>
        <w:t>ls missing-folder 2&gt; errors.txt</w:t>
        <w:br/>
        <w:t>ls . missing-folder &gt; output.txt 2&gt; errors.txt</w:t>
        <w:br/>
        <w:t>ps aux | grep "Terminal"</w:t>
        <w:br/>
        <w:t>ls | tee directory-list.txt</w:t>
        <w:br/>
      </w:r>
    </w:p>
    <w:p>
      <w:pPr>
        <w:pStyle w:val="Heading1"/>
      </w:pPr>
      <w:r>
        <w:t>5. Users and permissions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whoami</w:t>
        <w:br/>
        <w:t>id</w:t>
        <w:br/>
        <w:t>ls -l</w:t>
        <w:br/>
        <w:t>chmod u+x script.sh</w:t>
        <w:br/>
        <w:t>chmod g-w file.txt</w:t>
        <w:br/>
        <w:t>chmod o+r file.txt</w:t>
        <w:br/>
        <w:t>chmod u=rw,go=r file.txt</w:t>
        <w:br/>
        <w:t>chmod 755 script.sh</w:t>
        <w:br/>
        <w:t>chmod 644 notes.txt</w:t>
        <w:br/>
        <w:t>sudo COMMAND</w:t>
        <w:br/>
        <w:t>chown user:group file.txt   # usually requires elevated privileges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Regular file</w:t>
            </w:r>
          </w:p>
        </w:tc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Directory</w:t>
            </w:r>
          </w:p>
        </w:tc>
      </w:tr>
      <w:tr>
        <w:tc>
          <w:tcPr>
            <w:tcW w:type="dxa" w:w="3389"/>
            <w:vAlign w:val="center"/>
          </w:tcPr>
          <w:p>
            <w:r>
              <w:t>r</w:t>
            </w:r>
          </w:p>
        </w:tc>
        <w:tc>
          <w:tcPr>
            <w:tcW w:type="dxa" w:w="3389"/>
            <w:vAlign w:val="center"/>
          </w:tcPr>
          <w:p>
            <w:r>
              <w:t>Read contents</w:t>
            </w:r>
          </w:p>
        </w:tc>
        <w:tc>
          <w:tcPr>
            <w:tcW w:type="dxa" w:w="3389"/>
            <w:vAlign w:val="center"/>
          </w:tcPr>
          <w:p>
            <w:r>
              <w:t>List entry names</w:t>
            </w:r>
          </w:p>
        </w:tc>
      </w:tr>
      <w:tr>
        <w:tc>
          <w:tcPr>
            <w:tcW w:type="dxa" w:w="3389"/>
            <w:vAlign w:val="center"/>
          </w:tcPr>
          <w:p>
            <w:r>
              <w:t>w</w:t>
            </w:r>
          </w:p>
        </w:tc>
        <w:tc>
          <w:tcPr>
            <w:tcW w:type="dxa" w:w="3389"/>
            <w:vAlign w:val="center"/>
          </w:tcPr>
          <w:p>
            <w:r>
              <w:t>Modify contents</w:t>
            </w:r>
          </w:p>
        </w:tc>
        <w:tc>
          <w:tcPr>
            <w:tcW w:type="dxa" w:w="3389"/>
            <w:vAlign w:val="center"/>
          </w:tcPr>
          <w:p>
            <w:r>
              <w:t>Create/delete/rename entries (typically with x)</w:t>
            </w:r>
          </w:p>
        </w:tc>
      </w:tr>
      <w:tr>
        <w:tc>
          <w:tcPr>
            <w:tcW w:type="dxa" w:w="3389"/>
            <w:vAlign w:val="center"/>
          </w:tcPr>
          <w:p>
            <w:r>
              <w:t>x</w:t>
            </w:r>
          </w:p>
        </w:tc>
        <w:tc>
          <w:tcPr>
            <w:tcW w:type="dxa" w:w="3389"/>
            <w:vAlign w:val="center"/>
          </w:tcPr>
          <w:p>
            <w:r>
              <w:t>Execute file</w:t>
            </w:r>
          </w:p>
        </w:tc>
        <w:tc>
          <w:tcPr>
            <w:tcW w:type="dxa" w:w="3389"/>
            <w:vAlign w:val="center"/>
          </w:tcPr>
          <w:p>
            <w:r>
              <w:t>Traverse/search/access entries by path</w:t>
            </w:r>
          </w:p>
        </w:tc>
      </w:tr>
    </w:tbl>
    <w:p/>
    <w:p>
      <w:pPr>
        <w:pStyle w:val="ListBullet"/>
      </w:pPr>
      <w:r>
        <w:t>`ls -l` shows owner, group, and permissions such as `-rwxr-xr--`.</w:t>
      </w:r>
    </w:p>
    <w:p>
      <w:pPr>
        <w:pStyle w:val="ListBullet"/>
      </w:pPr>
      <w:r>
        <w:t>Permission groups: owner/user (`u`), group (`g`), others (`o`), all (`a`).</w:t>
      </w:r>
    </w:p>
    <w:p>
      <w:pPr>
        <w:pStyle w:val="ListBullet"/>
      </w:pPr>
      <w:r>
        <w:t>Numeric permissions: r=4, w=2, x=1. 7=rwx, 6=rw-, 5=r-x, 4=r--.</w:t>
      </w:r>
    </w:p>
    <w:p>
      <w:pPr>
        <w:pStyle w:val="ListBullet"/>
      </w:pPr>
      <w:r>
        <w:t>`755` = owner rwx, group r-x, others r-x. `644` = owner rw-, group r--, others r--.</w:t>
      </w:r>
    </w:p>
    <w:p>
      <w:pPr>
        <w:pStyle w:val="ListBullet"/>
      </w:pPr>
      <w:r>
        <w:t>`chmod` changes permissions; `chown` changes ownership; `sudo` runs a command with elevated privileges when authorized.</w:t>
      </w:r>
    </w:p>
    <w:p>
      <w:pPr>
        <w:pStyle w:val="ListBullet"/>
      </w:pPr>
      <w:r>
        <w:t>Directory execute (`x`) means traverse/search, not execute a program.</w:t>
      </w:r>
    </w:p>
    <w:p>
      <w:pPr>
        <w:pStyle w:val="Heading1"/>
      </w:pPr>
      <w:r>
        <w:t>6. Processes and jobs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ps</w:t>
        <w:br/>
        <w:t>ps aux</w:t>
        <w:br/>
        <w:t>top                    # press q to quit</w:t>
        <w:br/>
        <w:t>sleep 60</w:t>
        <w:br/>
        <w:t>sleep 60 &amp;</w:t>
        <w:br/>
        <w:t>jobs</w:t>
        <w:br/>
        <w:t>fg %1</w:t>
        <w:br/>
        <w:t>kill PID</w:t>
        <w:br/>
        <w:t>kill -9 PID</w:t>
        <w:br/>
        <w:t>ps aux | grep "process-name"</w:t>
        <w:br/>
      </w:r>
    </w:p>
    <w:p>
      <w:pPr>
        <w:pStyle w:val="ListBullet"/>
      </w:pPr>
      <w:r>
        <w:t>A process is a running program instance with a PID (process ID).</w:t>
      </w:r>
    </w:p>
    <w:p>
      <w:pPr>
        <w:pStyle w:val="ListBullet"/>
      </w:pPr>
      <w:r>
        <w:t>`&amp;` starts a command in the background. `jobs` lists jobs in the current shell; `fg %1` brings job 1 to the foreground.</w:t>
      </w:r>
    </w:p>
    <w:p>
      <w:pPr>
        <w:pStyle w:val="ListBullet"/>
      </w:pPr>
      <w:r>
        <w:t>`kill PID` sends SIGTERM by default, asking the process to terminate gracefully. `kill -9 PID` sends SIGKILL and should be a last resort.</w:t>
      </w:r>
    </w:p>
    <w:p>
      <w:pPr>
        <w:pStyle w:val="ListBullet"/>
      </w:pPr>
      <w:r>
        <w:t>`top` is interactive; press `q` to quit.</w:t>
      </w:r>
    </w:p>
    <w:p>
      <w:pPr>
        <w:pStyle w:val="Heading1"/>
      </w:pPr>
      <w:r>
        <w:t>7. Services: Linux vs macOS</w:t>
      </w:r>
    </w:p>
    <w:p>
      <w:pPr>
        <w:pStyle w:val="ListBullet"/>
      </w:pPr>
      <w:r>
        <w:t>A process is a running program; a service is a background function/process managed for ongoing use. A service can be down while other processes remain running.</w:t>
      </w:r>
    </w:p>
    <w:p>
      <w:pPr>
        <w:pStyle w:val="ListBullet"/>
      </w:pPr>
      <w:r>
        <w:t>On many Linux distributions using systemd, service management uses `systemctl`. macOS uses `launchd` and `launchctl`; do not assume `systemctl` exists on macOS.</w:t>
      </w:r>
    </w:p>
    <w:p>
      <w:pPr>
        <w:pStyle w:val="ListBullet"/>
      </w:pPr>
      <w:r>
        <w:t>This topic was only briefly introduced in study sessions; use the commands below as a reference, not as a claim that all service-management details were mastered.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# Linux with systemd</w:t>
        <w:br/>
        <w:t>systemctl status SERVICE</w:t>
        <w:br/>
        <w:t>systemctl start SERVICE</w:t>
        <w:br/>
        <w:t>systemctl stop SERVICE</w:t>
        <w:br/>
        <w:t>systemctl restart SERVICE</w:t>
        <w:br/>
        <w:t>systemctl enable SERVICE</w:t>
        <w:br/>
        <w:br/>
        <w:t># macOS launchd (specific commands depend on the plist and service)</w:t>
        <w:br/>
        <w:t>launchctl list</w:t>
        <w:br/>
        <w:t>launchctl print gui/$(id -u)</w:t>
        <w:br/>
      </w:r>
    </w:p>
    <w:p>
      <w:pPr>
        <w:pStyle w:val="Heading1"/>
      </w:pPr>
      <w:r>
        <w:t>8. Bash script basics and shebang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#!/bin/bash</w:t>
        <w:br/>
        <w:t>echo "Hello, world!"</w:t>
        <w:br/>
      </w:r>
    </w:p>
    <w:p>
      <w:pPr>
        <w:pStyle w:val="ListBullet"/>
      </w:pPr>
      <w:r>
        <w:t>Save commands in a `.sh` file, then run `bash script.sh`.</w:t>
      </w:r>
    </w:p>
    <w:p>
      <w:pPr>
        <w:pStyle w:val="ListBullet"/>
      </w:pPr>
      <w:r>
        <w:t>To execute directly: `chmod +x script.sh` and `./script.sh`; the shebang selects the interpreter.</w:t>
      </w:r>
    </w:p>
    <w:p>
      <w:pPr>
        <w:pStyle w:val="ListBullet"/>
      </w:pPr>
      <w:r>
        <w:t>Use clear variable names and quote expansions, usually as `"$variable"`, to preserve spaces and avoid word splitting/globbing.</w:t>
      </w:r>
    </w:p>
    <w:p>
      <w:pPr>
        <w:pStyle w:val="Heading1"/>
      </w:pPr>
      <w:r>
        <w:t>9. Variables and command substitution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project="my-app"       # no spaces around =</w:t>
        <w:br/>
        <w:t>name="Astro"</w:t>
        <w:br/>
        <w:t>echo "$project"</w:t>
        <w:br/>
        <w:t>echo 'Hello, $name'    # single quotes: literal $name</w:t>
        <w:br/>
        <w:t>echo "Hello, $name"    # double quotes: expands variable</w:t>
        <w:br/>
        <w:t>echo "${name}Dude"     # braces delimit variable name</w:t>
        <w:br/>
        <w:t>current_dir="$(pwd)"   # command substitution</w:t>
        <w:br/>
        <w:t>echo "$current_dir"</w:t>
        <w:br/>
      </w:r>
    </w:p>
    <w:p>
      <w:pPr>
        <w:pStyle w:val="ListBullet"/>
      </w:pPr>
      <w:r>
        <w:t>Assignment syntax has no spaces around `=`: `x=5` is valid; `x = 5` attempts to run a command.</w:t>
      </w:r>
    </w:p>
    <w:p>
      <w:pPr>
        <w:pStyle w:val="ListBullet"/>
      </w:pPr>
      <w:r>
        <w:t>Single quotes preserve literal text. Double quotes allow variable and command substitutions.</w:t>
      </w:r>
    </w:p>
    <w:p>
      <w:pPr>
        <w:pStyle w:val="ListBullet"/>
      </w:pPr>
      <w:r>
        <w:t>Prefer `"$(command)"` when storing command output, especially when it might contain spaces.</w:t>
      </w:r>
    </w:p>
    <w:p>
      <w:pPr>
        <w:pStyle w:val="ListBullet"/>
      </w:pPr>
      <w:r>
        <w:t>Bash variables are strings by default; use arithmetic expansion for integer arithmetic.</w:t>
      </w:r>
    </w:p>
    <w:p>
      <w:pPr>
        <w:pStyle w:val="Heading1"/>
      </w:pPr>
      <w:r>
        <w:t>10. Conditions and tests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if [ "$age" -ge 18 ]; then</w:t>
        <w:br/>
        <w:t xml:space="preserve">    echo "Adult"</w:t>
        <w:br/>
        <w:t>elif [ "$age" -gt 0 ]; then</w:t>
        <w:br/>
        <w:t xml:space="preserve">    echo "Minor"</w:t>
        <w:br/>
        <w:t>else</w:t>
        <w:br/>
        <w:t xml:space="preserve">    echo "Invalid age"</w:t>
        <w:br/>
        <w:t>fi</w:t>
        <w:br/>
        <w:br/>
        <w:t># Numeric: -eq -ne -gt -ge -lt -le</w:t>
        <w:br/>
        <w:t># Strings: = != ; emptiness: -z STRING, -n STRING</w:t>
        <w:br/>
        <w:t># Files: -e path, -f file, -d directory, -r readable, -w writable, -x executable/traversable</w:t>
        <w:br/>
        <w:br/>
        <w:t>if [[ -d "$path" &amp;&amp; -r "$path" ]]; then</w:t>
        <w:br/>
        <w:t xml:space="preserve">    echo "Directory exists and is readable"</w:t>
        <w:br/>
        <w:t>fi</w:t>
        <w:br/>
      </w:r>
    </w:p>
    <w:p>
      <w:pPr>
        <w:pStyle w:val="ListBullet"/>
      </w:pPr>
      <w:r>
        <w:t>`if`, `elif`, `else`, and `fi` form the conditional structure.</w:t>
      </w:r>
    </w:p>
    <w:p>
      <w:pPr>
        <w:pStyle w:val="ListBullet"/>
      </w:pPr>
      <w:r>
        <w:t>Inside `[ ... ]`, keep spaces after `[` and before `]`.</w:t>
      </w:r>
    </w:p>
    <w:p>
      <w:pPr>
        <w:pStyle w:val="ListBullet"/>
      </w:pPr>
      <w:r>
        <w:t>Use `-eq` and related operators for numeric comparisons; `=` and `!=` for string comparisons.</w:t>
      </w:r>
    </w:p>
    <w:p>
      <w:pPr>
        <w:pStyle w:val="ListBullet"/>
      </w:pPr>
      <w:r>
        <w:t>`-e` tests path existence, `-f` a regular file, `-d` a directory, `-r` readability, `-w` writability, and `-x` executability/traversability as applicable.</w:t>
      </w:r>
    </w:p>
    <w:p>
      <w:pPr>
        <w:pStyle w:val="ListBullet"/>
      </w:pPr>
      <w:r>
        <w:t>`&amp;&amp;` means AND; `||` means OR; `!` negates a test. `[[ ... ]]` is a Bash conditional construct and is often safer/more expressive for compound conditions.</w:t>
      </w:r>
    </w:p>
    <w:p>
      <w:pPr>
        <w:pStyle w:val="Heading1"/>
      </w:pPr>
      <w:r>
        <w:t>11. Loops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for name in Astro Sam Alex; do</w:t>
        <w:br/>
        <w:t xml:space="preserve">    echo "Hello, $name"</w:t>
        <w:br/>
        <w:t>done</w:t>
        <w:br/>
        <w:br/>
        <w:t>for number in {1..5}; do</w:t>
        <w:br/>
        <w:t xml:space="preserve">    echo "$number"</w:t>
        <w:br/>
        <w:t>done</w:t>
        <w:br/>
        <w:br/>
        <w:t>count=1</w:t>
        <w:br/>
        <w:t>while [ "$count" -le 5 ]; do</w:t>
        <w:br/>
        <w:t xml:space="preserve">    echo "$count"</w:t>
        <w:br/>
        <w:t xml:space="preserve">    count=$((count + 1))</w:t>
        <w:br/>
        <w:t>done</w:t>
        <w:br/>
        <w:br/>
        <w:t>for folder in src tests docs; do</w:t>
        <w:br/>
        <w:t xml:space="preserve">    if [ -d "$folder" ]; then</w:t>
        <w:br/>
        <w:t xml:space="preserve">        echo "$folder exists"</w:t>
        <w:br/>
        <w:t xml:space="preserve">    else</w:t>
        <w:br/>
        <w:t xml:space="preserve">        echo "$folder is missing"</w:t>
        <w:br/>
        <w:t xml:space="preserve">    fi</w:t>
        <w:br/>
        <w:t>done</w:t>
        <w:br/>
      </w:r>
    </w:p>
    <w:p>
      <w:pPr>
        <w:pStyle w:val="ListBullet"/>
      </w:pPr>
      <w:r>
        <w:t>`for` iterates over a list of values; `while` repeats while its condition is true.</w:t>
      </w:r>
    </w:p>
    <w:p>
      <w:pPr>
        <w:pStyle w:val="ListBullet"/>
      </w:pPr>
      <w:r>
        <w:t>Update the state in a while loop so the condition eventually becomes false; otherwise it may loop indefinitely. Ctrl+C usually interrupts a foreground command.</w:t>
      </w:r>
    </w:p>
    <w:p>
      <w:pPr>
        <w:pStyle w:val="ListBullet"/>
      </w:pPr>
      <w:r>
        <w:t>`break` exits the current loop immediately. `continue` skips the rest of the current iteration and proceeds to the next.</w:t>
      </w:r>
    </w:p>
    <w:p>
      <w:pPr>
        <w:pStyle w:val="ListBullet"/>
      </w:pPr>
      <w:r>
        <w:t>Brace expansion `{1..5}` is a shell feature; quote usage and shell choice can affect portability.</w:t>
      </w:r>
    </w:p>
    <w:p>
      <w:pPr>
        <w:pStyle w:val="Heading1"/>
      </w:pPr>
      <w:r>
        <w:t>12. Functions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greet() {</w:t>
        <w:br/>
        <w:t xml:space="preserve">    echo "Hello, $1!"</w:t>
        <w:br/>
        <w:t>}</w:t>
        <w:br/>
        <w:t>greet "Astro"</w:t>
        <w:br/>
        <w:br/>
        <w:t>add() {</w:t>
        <w:br/>
        <w:t xml:space="preserve">    echo "$(($1 + $2))"</w:t>
        <w:br/>
        <w:t>}</w:t>
        <w:br/>
        <w:t>result=$(add 10 20)</w:t>
        <w:br/>
        <w:t>echo "$result"</w:t>
        <w:br/>
        <w:br/>
        <w:t>check_file() {</w:t>
        <w:br/>
        <w:t xml:space="preserve">    if [ -f "$1" ]; then</w:t>
        <w:br/>
        <w:t xml:space="preserve">        return 0</w:t>
        <w:br/>
        <w:t xml:space="preserve">    else</w:t>
        <w:br/>
        <w:t xml:space="preserve">        return 1</w:t>
        <w:br/>
        <w:t xml:space="preserve">    fi</w:t>
        <w:br/>
        <w:t>}</w:t>
        <w:br/>
        <w:t>if check_file "notes.txt"; then</w:t>
        <w:br/>
        <w:t xml:space="preserve">    echo "File exists"</w:t>
        <w:br/>
        <w:t>else</w:t>
        <w:br/>
        <w:t xml:space="preserve">    echo "File missing"</w:t>
        <w:br/>
        <w:t>fi</w:t>
        <w:br/>
      </w:r>
    </w:p>
    <w:p>
      <w:pPr>
        <w:pStyle w:val="ListBullet"/>
      </w:pPr>
      <w:r>
        <w:t>Defining a function does not execute it; call its name to run it.</w:t>
      </w:r>
    </w:p>
    <w:p>
      <w:pPr>
        <w:pStyle w:val="ListBullet"/>
      </w:pPr>
      <w:r>
        <w:t>Function positional arguments use `$1`, `$2`, etc. These are separate from the script's arguments while the function is running.</w:t>
      </w:r>
    </w:p>
    <w:p>
      <w:pPr>
        <w:pStyle w:val="ListBullet"/>
      </w:pPr>
      <w:r>
        <w:t>`echo` writes ordinary output; capture it with `result=$(function_name args...)`.</w:t>
      </w:r>
    </w:p>
    <w:p>
      <w:pPr>
        <w:pStyle w:val="ListBullet"/>
      </w:pPr>
      <w:r>
        <w:t>`return` sets the function's exit status (0–255), not an arbitrary text result. Convention: 0 success, nonzero failure.</w:t>
      </w:r>
    </w:p>
    <w:p>
      <w:pPr>
        <w:pStyle w:val="ListBullet"/>
      </w:pPr>
      <w:r>
        <w:t>`local var=value` declares a function-local variable in Bash.</w:t>
      </w:r>
    </w:p>
    <w:p>
      <w:pPr>
        <w:pStyle w:val="Heading1"/>
      </w:pPr>
      <w:r>
        <w:t>13. Script arguments and shift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#!/bin/bash</w:t>
        <w:br/>
        <w:t>echo "Script: $0"</w:t>
        <w:br/>
        <w:t>echo "First: $1"</w:t>
        <w:br/>
        <w:t>echo "Second: $2"</w:t>
        <w:br/>
        <w:t>echo "Count: $#"</w:t>
        <w:br/>
        <w:t>echo "All: $@"</w:t>
        <w:br/>
        <w:br/>
        <w:t>for arg in "$@"; do</w:t>
        <w:br/>
        <w:t xml:space="preserve">    echo "$arg"</w:t>
        <w:br/>
        <w:t>done</w:t>
        <w:br/>
        <w:br/>
        <w:t>shift    # discard first positional argument; shift the rest left</w:t>
        <w:br/>
      </w:r>
    </w:p>
    <w:p>
      <w:pPr>
        <w:pStyle w:val="ListBullet"/>
      </w:pPr>
      <w:r>
        <w:t>`$0` is the script name/path used to invoke it; `$1`, `$2` are positional arguments.</w:t>
      </w:r>
    </w:p>
    <w:p>
      <w:pPr>
        <w:pStyle w:val="ListBullet"/>
      </w:pPr>
      <w:r>
        <w:t>`$#` is the argument count. `"$@"` preserves each argument separately, including arguments with spaces.</w:t>
      </w:r>
    </w:p>
    <w:p>
      <w:pPr>
        <w:pStyle w:val="ListBullet"/>
      </w:pPr>
      <w:r>
        <w:t>`"$*"` inside double quotes generally expands all positional parameters as one joined string; prefer `"$@"` for argument iteration.</w:t>
      </w:r>
    </w:p>
    <w:p>
      <w:pPr>
        <w:pStyle w:val="ListBullet"/>
      </w:pPr>
      <w:r>
        <w:t>Always validate required arguments before using them; show a Usage message on stderr and exit nonzero on invalid input.</w:t>
      </w:r>
    </w:p>
    <w:p>
      <w:pPr>
        <w:pStyle w:val="Heading1"/>
      </w:pPr>
      <w:r>
        <w:t>14. Exit status and error handling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if some_command; then</w:t>
        <w:br/>
        <w:t xml:space="preserve">    echo "Command succeeded"</w:t>
        <w:br/>
        <w:t>else</w:t>
        <w:br/>
        <w:t xml:space="preserve">    echo "Command failed" &gt;&amp;2</w:t>
        <w:br/>
        <w:t xml:space="preserve">    exit 1</w:t>
        <w:br/>
        <w:t>fi</w:t>
        <w:br/>
        <w:br/>
        <w:t>echo "Usage: bash script.sh DIRECTORY" &gt;&amp;2</w:t>
        <w:br/>
        <w:t>exit 1</w:t>
        <w:br/>
      </w:r>
    </w:p>
    <w:p>
      <w:pPr>
        <w:pStyle w:val="ListBullet"/>
      </w:pPr>
      <w:r>
        <w:t>Exit status 0 conventionally means success; nonzero indicates failure or a condition.</w:t>
      </w:r>
    </w:p>
    <w:p>
      <w:pPr>
        <w:pStyle w:val="ListBullet"/>
      </w:pPr>
      <w:r>
        <w:t>`exit N` ends the script; `return N` ends a function.</w:t>
      </w:r>
    </w:p>
    <w:p>
      <w:pPr>
        <w:pStyle w:val="ListBullet"/>
      </w:pPr>
      <w:r>
        <w:t>Check command success before printing success messages or depending on generated output.</w:t>
      </w:r>
    </w:p>
    <w:p>
      <w:pPr>
        <w:pStyle w:val="ListBullet"/>
      </w:pPr>
      <w:r>
        <w:t>`set -u` makes use of unset variables an error. `set -e` can stop on some unhandled failures, but has nuanced exceptions; do not rely on it as a replacement for explicit error handling.</w:t>
      </w:r>
    </w:p>
    <w:p>
      <w:pPr>
        <w:pStyle w:val="ListBullet"/>
      </w:pPr>
      <w:r>
        <w:t>Send errors to stderr using `&gt;&amp;2` or redirection such as `command 2&gt;errors.txt`.</w:t>
      </w:r>
    </w:p>
    <w:p>
      <w:pPr>
        <w:pStyle w:val="Heading1"/>
      </w:pPr>
      <w:r>
        <w:t>15. Integrated automation example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#!/bin/bash</w:t>
        <w:br/>
        <w:t>set -u</w:t>
        <w:br/>
        <w:br/>
        <w:t>if [ "$#" -ne 1 ]; then</w:t>
        <w:br/>
        <w:t xml:space="preserve">    echo "Usage: bash project-check.sh DIRECTORY" &gt;&amp;2</w:t>
        <w:br/>
        <w:t xml:space="preserve">    exit 1</w:t>
        <w:br/>
        <w:t>fi</w:t>
        <w:br/>
        <w:br/>
        <w:t>project_dir="$1"</w:t>
        <w:br/>
        <w:t>if [ ! -d "$project_dir" ]; then</w:t>
        <w:br/>
        <w:t xml:space="preserve">    echo "Error: not a directory: $project_dir" &gt;&amp;2</w:t>
        <w:br/>
        <w:t xml:space="preserve">    exit 1</w:t>
        <w:br/>
        <w:t>fi</w:t>
        <w:br/>
        <w:br/>
        <w:t>count_files() {</w:t>
        <w:br/>
        <w:t xml:space="preserve">    find "$1" -type f | wc -l | tr -d ' '</w:t>
        <w:br/>
        <w:t>}</w:t>
        <w:br/>
        <w:br/>
        <w:t>file_count=$(count_files "$project_dir")</w:t>
        <w:br/>
        <w:t>echo "Project: $(basename "$project_dir")"</w:t>
        <w:br/>
        <w:t>echo "Regular files: $file_count"</w:t>
        <w:br/>
        <w:br/>
        <w:t>for folder in src tests docs; do</w:t>
        <w:br/>
        <w:t xml:space="preserve">    if [ -d "$project_dir/$folder" ]; then</w:t>
        <w:br/>
        <w:t xml:space="preserve">        echo "$folder: Found"</w:t>
        <w:br/>
        <w:t xml:space="preserve">    else</w:t>
        <w:br/>
        <w:t xml:space="preserve">        echo "$folder: Missing"</w:t>
        <w:br/>
        <w:t xml:space="preserve">    fi</w:t>
        <w:br/>
        <w:t>done</w:t>
        <w:br/>
      </w:r>
    </w:p>
    <w:p>
      <w:r>
        <w:t>Notes: `find` and `wc` are connected by a pipe; `tr -d ' '` removes spaces from the count on common macOS output. In production, consider filenames/newlines, permissions, symlinks, report placement, and command failures explicitly.</w:t>
      </w:r>
    </w:p>
    <w:p>
      <w:pPr>
        <w:pStyle w:val="Heading1"/>
      </w:pPr>
      <w:r>
        <w:t>16. Command quick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Command(s)</w:t>
            </w:r>
          </w:p>
        </w:tc>
      </w:tr>
      <w:tr>
        <w:tc>
          <w:tcPr>
            <w:tcW w:type="dxa" w:w="5083"/>
            <w:vAlign w:val="center"/>
          </w:tcPr>
          <w:p>
            <w:r>
              <w:t>Where am I?</w:t>
            </w:r>
          </w:p>
        </w:tc>
        <w:tc>
          <w:tcPr>
            <w:tcW w:type="dxa" w:w="5083"/>
            <w:vAlign w:val="center"/>
          </w:tcPr>
          <w:p>
            <w:r>
              <w:t>`pwd`</w:t>
            </w:r>
          </w:p>
        </w:tc>
      </w:tr>
      <w:tr>
        <w:tc>
          <w:tcPr>
            <w:tcW w:type="dxa" w:w="5083"/>
            <w:vAlign w:val="center"/>
          </w:tcPr>
          <w:p>
            <w:r>
              <w:t>List files, including hidden</w:t>
            </w:r>
          </w:p>
        </w:tc>
        <w:tc>
          <w:tcPr>
            <w:tcW w:type="dxa" w:w="5083"/>
            <w:vAlign w:val="center"/>
          </w:tcPr>
          <w:p>
            <w:r>
              <w:t>`ls -la`</w:t>
            </w:r>
          </w:p>
        </w:tc>
      </w:tr>
      <w:tr>
        <w:tc>
          <w:tcPr>
            <w:tcW w:type="dxa" w:w="5083"/>
            <w:vAlign w:val="center"/>
          </w:tcPr>
          <w:p>
            <w:r>
              <w:t>Create directory/file</w:t>
            </w:r>
          </w:p>
        </w:tc>
        <w:tc>
          <w:tcPr>
            <w:tcW w:type="dxa" w:w="5083"/>
            <w:vAlign w:val="center"/>
          </w:tcPr>
          <w:p>
            <w:r>
              <w:t>`mkdir -p DIR`; `touch FILE`</w:t>
            </w:r>
          </w:p>
        </w:tc>
      </w:tr>
      <w:tr>
        <w:tc>
          <w:tcPr>
            <w:tcW w:type="dxa" w:w="5083"/>
            <w:vAlign w:val="center"/>
          </w:tcPr>
          <w:p>
            <w:r>
              <w:t>Copy/move/remove</w:t>
            </w:r>
          </w:p>
        </w:tc>
        <w:tc>
          <w:tcPr>
            <w:tcW w:type="dxa" w:w="5083"/>
            <w:vAlign w:val="center"/>
          </w:tcPr>
          <w:p>
            <w:r>
              <w:t>`cp SRC DEST`; `mv SRC DEST`; `rm FILE`; `rm -r DIR`</w:t>
            </w:r>
          </w:p>
        </w:tc>
      </w:tr>
      <w:tr>
        <w:tc>
          <w:tcPr>
            <w:tcW w:type="dxa" w:w="5083"/>
            <w:vAlign w:val="center"/>
          </w:tcPr>
          <w:p>
            <w:r>
              <w:t>Read/search</w:t>
            </w:r>
          </w:p>
        </w:tc>
        <w:tc>
          <w:tcPr>
            <w:tcW w:type="dxa" w:w="5083"/>
            <w:vAlign w:val="center"/>
          </w:tcPr>
          <w:p>
            <w:r>
              <w:t>`cat FILE`; `less FILE`; `grep -in PATTERN FILE`; `find . -name PATTERN`</w:t>
            </w:r>
          </w:p>
        </w:tc>
      </w:tr>
      <w:tr>
        <w:tc>
          <w:tcPr>
            <w:tcW w:type="dxa" w:w="5083"/>
            <w:vAlign w:val="center"/>
          </w:tcPr>
          <w:p>
            <w:r>
              <w:t>Count/type</w:t>
            </w:r>
          </w:p>
        </w:tc>
        <w:tc>
          <w:tcPr>
            <w:tcW w:type="dxa" w:w="5083"/>
            <w:vAlign w:val="center"/>
          </w:tcPr>
          <w:p>
            <w:r>
              <w:t>`wc -l FILE`; `file FILE`</w:t>
            </w:r>
          </w:p>
        </w:tc>
      </w:tr>
      <w:tr>
        <w:tc>
          <w:tcPr>
            <w:tcW w:type="dxa" w:w="5083"/>
            <w:vAlign w:val="center"/>
          </w:tcPr>
          <w:p>
            <w:r>
              <w:t>Identity/permissions</w:t>
            </w:r>
          </w:p>
        </w:tc>
        <w:tc>
          <w:tcPr>
            <w:tcW w:type="dxa" w:w="5083"/>
            <w:vAlign w:val="center"/>
          </w:tcPr>
          <w:p>
            <w:r>
              <w:t>`whoami`; `id`; `ls -l`; `chmod MODE FILE`; `sudo COMMAND`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Processes</w:t>
            </w:r>
          </w:p>
        </w:tc>
        <w:tc>
          <w:tcPr>
            <w:tcW w:type="dxa" w:w="5083"/>
            <w:vAlign w:val="center"/>
          </w:tcPr>
          <w:p>
            <w:r>
              <w:t>`ps aux`; `top`; `jobs`; `fg %1`; `kill PID`</w:t>
            </w:r>
          </w:p>
        </w:tc>
      </w:tr>
      <w:tr>
        <w:tc>
          <w:tcPr>
            <w:tcW w:type="dxa" w:w="5083"/>
            <w:vAlign w:val="center"/>
          </w:tcPr>
          <w:p>
            <w:r>
              <w:t>Pipes/redirection</w:t>
            </w:r>
          </w:p>
        </w:tc>
        <w:tc>
          <w:tcPr>
            <w:tcW w:type="dxa" w:w="5083"/>
            <w:vAlign w:val="center"/>
          </w:tcPr>
          <w:p>
            <w:r>
              <w:t>`cmd1 | cmd2`; `cmd &gt; out`; `cmd &gt;&gt; out`; `cmd 2&gt; err`; `cmd &lt; input`</w:t>
            </w:r>
          </w:p>
        </w:tc>
      </w:tr>
      <w:tr>
        <w:tc>
          <w:tcPr>
            <w:tcW w:type="dxa" w:w="5083"/>
            <w:vAlign w:val="center"/>
          </w:tcPr>
          <w:p>
            <w:r>
              <w:t>Bash script</w:t>
            </w:r>
          </w:p>
        </w:tc>
        <w:tc>
          <w:tcPr>
            <w:tcW w:type="dxa" w:w="5083"/>
            <w:vAlign w:val="center"/>
          </w:tcPr>
          <w:p>
            <w:r>
              <w:t>`bash script.sh ARG`; `chmod +x script.sh`; `./script.sh ARG`</w:t>
            </w:r>
          </w:p>
        </w:tc>
      </w:tr>
    </w:tbl>
    <w:p/>
    <w:p>
      <w:pPr>
        <w:pStyle w:val="Heading1"/>
      </w:pPr>
      <w:r>
        <w:t>17. Exam traps / rules to memorise</w:t>
      </w:r>
    </w:p>
    <w:p>
      <w:pPr>
        <w:pStyle w:val="ListBullet"/>
      </w:pPr>
      <w:r>
        <w:t>Paths: `/` is root; `~` is home; `.` current directory; `..` parent.</w:t>
      </w:r>
    </w:p>
    <w:p>
      <w:pPr>
        <w:pStyle w:val="ListBullet"/>
      </w:pPr>
      <w:r>
        <w:t>`rm` is not Trash. Be cautious with recursive and elevated deletion.</w:t>
      </w:r>
    </w:p>
    <w:p>
      <w:pPr>
        <w:pStyle w:val="ListBullet"/>
      </w:pPr>
      <w:r>
        <w:t>`&gt;` overwrites; `&gt;&gt;` appends. `2&gt;` redirects stderr; `|` connects stdout to stdin.</w:t>
      </w:r>
    </w:p>
    <w:p>
      <w:pPr>
        <w:pStyle w:val="ListBullet"/>
      </w:pPr>
      <w:r>
        <w:t>A pipe usually carries stdout only, not stderr.</w:t>
      </w:r>
    </w:p>
    <w:p>
      <w:pPr>
        <w:pStyle w:val="ListBullet"/>
      </w:pPr>
      <w:r>
        <w:t>Directory `x` means traversal; directory `r` means listing names.</w:t>
      </w:r>
    </w:p>
    <w:p>
      <w:pPr>
        <w:pStyle w:val="ListBullet"/>
      </w:pPr>
      <w:r>
        <w:t>`chmod 755` means rwx/r-x/r-x; `chmod 644` means rw-/r--/r--.</w:t>
      </w:r>
    </w:p>
    <w:p>
      <w:pPr>
        <w:pStyle w:val="ListBullet"/>
      </w:pPr>
      <w:r>
        <w:t>A process is not the same as a service. Linux systemd commonly uses `systemctl`; macOS uses `launchd`/`launchctl`.</w:t>
      </w:r>
    </w:p>
    <w:p>
      <w:pPr>
        <w:pStyle w:val="ListBullet"/>
      </w:pPr>
      <w:r>
        <w:t>Bash assignment has no spaces around `=`. Quote variables: `"$name"`.</w:t>
      </w:r>
    </w:p>
    <w:p>
      <w:pPr>
        <w:pStyle w:val="ListBullet"/>
      </w:pPr>
      <w:r>
        <w:t>Use numeric operators such as `-eq` in `[ ... ]`; do not use `=` for numeric equality.</w:t>
      </w:r>
    </w:p>
    <w:p>
      <w:pPr>
        <w:pStyle w:val="ListBullet"/>
      </w:pPr>
      <w:r>
        <w:t>A while loop must update its state when needed; otherwise it can be infinite.</w:t>
      </w:r>
    </w:p>
    <w:p>
      <w:pPr>
        <w:pStyle w:val="ListBullet"/>
      </w:pPr>
      <w:r>
        <w:t>`break` exits the loop; `continue` skips to the next iteration.</w:t>
      </w:r>
    </w:p>
    <w:p>
      <w:pPr>
        <w:pStyle w:val="ListBullet"/>
      </w:pPr>
      <w:r>
        <w:t>`return` gives a function status; `echo` plus `$(...)` is a common way to return data.</w:t>
      </w:r>
    </w:p>
    <w:p>
      <w:pPr>
        <w:pStyle w:val="ListBullet"/>
      </w:pPr>
      <w:r>
        <w:t>`"$@"` preserves argument boundaries; `$#` counts arguments.</w:t>
      </w:r>
    </w:p>
    <w:p>
      <w:pPr>
        <w:pStyle w:val="ListBullet"/>
      </w:pPr>
      <w:r>
        <w:t>A script should validate input, check failures, and avoid reporting success before operations succeed.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