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CI/CD + Git &amp; GitHub</w:t>
      </w:r>
    </w:p>
    <w:p>
      <w:pPr>
        <w:jc w:val="center"/>
      </w:pPr>
      <w:r>
        <w:rPr>
          <w:i/>
        </w:rPr>
        <w:t>ONE-SHOT REVISION NOTES • Concepts, commands, workflows, GitHub Actions</w:t>
      </w:r>
    </w:p>
    <w:p>
      <w:r>
        <w:t>Practical revision guide using macOS Terminal, GitHub Actions, Node.js, Docker, and Kubernetes examples. Adapt versions and names to your project.</w:t>
      </w:r>
    </w:p>
    <w:p>
      <w:pPr>
        <w:pStyle w:val="Heading1"/>
      </w:pPr>
      <w:r>
        <w:t>How to use these notes</w:t>
      </w:r>
    </w:p>
    <w:p>
      <w:pPr>
        <w:pStyle w:val="ListBullet"/>
      </w:pPr>
      <w:r>
        <w:t>Learn the concept, then practise commands in a disposable repository.</w:t>
      </w:r>
    </w:p>
    <w:p>
      <w:pPr>
        <w:pStyle w:val="ListBullet"/>
      </w:pPr>
      <w:r>
        <w:t>Never put credentials in source code, workflow YAML, logs, or commit history.</w:t>
      </w:r>
    </w:p>
    <w:p>
      <w:pPr>
        <w:pStyle w:val="ListBullet"/>
      </w:pPr>
      <w:r>
        <w:t>Review destructive operations before using them. `git restore`, `git reset --hard`, and force-pushes can lose work.</w:t>
      </w:r>
    </w:p>
    <w:p>
      <w:pPr>
        <w:pStyle w:val="ListBullet"/>
      </w:pPr>
      <w:r>
        <w:t>A green CI pipeline does not by itself prove a production deployment is healthy.</w:t>
      </w:r>
    </w:p>
    <w:p>
      <w:pPr>
        <w:pStyle w:val="Heading1"/>
      </w:pPr>
      <w:r>
        <w:t>PART A — Git &amp; GitHub</w:t>
      </w:r>
    </w:p>
    <w:p>
      <w:pPr>
        <w:pStyle w:val="Heading2"/>
      </w:pPr>
      <w:r>
        <w:t>1. Git vs GitHub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Git</w:t>
            </w:r>
          </w:p>
        </w:tc>
        <w:tc>
          <w:tcPr>
            <w:tcW w:type="dxa" w:w="5040"/>
          </w:tcPr>
          <w:p>
            <w:r>
              <w:t>Distributed version-control system; tracks code and commit history.</w:t>
            </w:r>
          </w:p>
        </w:tc>
      </w:tr>
      <w:tr>
        <w:tc>
          <w:tcPr>
            <w:tcW w:type="dxa" w:w="5040"/>
          </w:tcPr>
          <w:p>
            <w:r>
              <w:t>GitHub</w:t>
            </w:r>
          </w:p>
        </w:tc>
        <w:tc>
          <w:tcPr>
            <w:tcW w:type="dxa" w:w="5040"/>
          </w:tcPr>
          <w:p>
            <w:r>
              <w:t>Hosted collaboration platform for Git repositories, Pull Requests, issues, reviews, Actions, and permissions.</w:t>
            </w:r>
          </w:p>
        </w:tc>
      </w:tr>
      <w:tr>
        <w:tc>
          <w:tcPr>
            <w:tcW w:type="dxa" w:w="5040"/>
          </w:tcPr>
          <w:p>
            <w:r>
              <w:t>Repository</w:t>
            </w:r>
          </w:p>
        </w:tc>
        <w:tc>
          <w:tcPr>
            <w:tcW w:type="dxa" w:w="5040"/>
          </w:tcPr>
          <w:p>
            <w:r>
              <w:t>Project files plus Git metadata and history.</w:t>
            </w:r>
          </w:p>
        </w:tc>
      </w:tr>
      <w:tr>
        <w:tc>
          <w:tcPr>
            <w:tcW w:type="dxa" w:w="5040"/>
          </w:tcPr>
          <w:p>
            <w:r>
              <w:t>Commit</w:t>
            </w:r>
          </w:p>
        </w:tc>
        <w:tc>
          <w:tcPr>
            <w:tcW w:type="dxa" w:w="5040"/>
          </w:tcPr>
          <w:p>
            <w:r>
              <w:t>Recorded snapshot of staged content, with hash and author/committer metadata.</w:t>
            </w:r>
          </w:p>
        </w:tc>
      </w:tr>
      <w:tr>
        <w:tc>
          <w:tcPr>
            <w:tcW w:type="dxa" w:w="5040"/>
          </w:tcPr>
          <w:p>
            <w:r>
              <w:t>Branch</w:t>
            </w:r>
          </w:p>
        </w:tc>
        <w:tc>
          <w:tcPr>
            <w:tcW w:type="dxa" w:w="5040"/>
          </w:tcPr>
          <w:p>
            <w:r>
              <w:t>Movable reference to a commit; isolates work.</w:t>
            </w:r>
          </w:p>
        </w:tc>
      </w:tr>
      <w:tr>
        <w:tc>
          <w:tcPr>
            <w:tcW w:type="dxa" w:w="5040"/>
          </w:tcPr>
          <w:p>
            <w:r>
              <w:t>Remote</w:t>
            </w:r>
          </w:p>
        </w:tc>
        <w:tc>
          <w:tcPr>
            <w:tcW w:type="dxa" w:w="5040"/>
          </w:tcPr>
          <w:p>
            <w:r>
              <w:t>Named reference to another repository, commonly `origin`.</w:t>
            </w:r>
          </w:p>
        </w:tc>
      </w:tr>
      <w:tr>
        <w:tc>
          <w:tcPr>
            <w:tcW w:type="dxa" w:w="5040"/>
          </w:tcPr>
          <w:p>
            <w:r>
              <w:t>Pull Request</w:t>
            </w:r>
          </w:p>
        </w:tc>
        <w:tc>
          <w:tcPr>
            <w:tcW w:type="dxa" w:w="5040"/>
          </w:tcPr>
          <w:p>
            <w:r>
              <w:t>Proposal to merge changes from a compare/source branch into a base/destination branch.</w:t>
            </w:r>
          </w:p>
        </w:tc>
      </w:tr>
    </w:tbl>
    <w:p/>
    <w:p>
      <w:pPr>
        <w:pStyle w:val="Heading2"/>
      </w:pPr>
      <w:r>
        <w:t>2. Setup and repositories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git --version</w:t>
        <w:br/>
        <w:t>git config --global user.name "Your Name"</w:t>
        <w:br/>
        <w:t>git config --global user.email "you@example.com"</w:t>
        <w:br/>
        <w:t>git config --list</w:t>
        <w:br/>
        <w:br/>
        <w:t>git init</w:t>
        <w:br/>
        <w:t>git status</w:t>
        <w:br/>
        <w:t>git clone https://github.com/OWNER/REPO.git</w:t>
        <w:br/>
        <w:t>cd REPO</w:t>
        <w:br/>
        <w:t>git remote -v</w:t>
      </w:r>
    </w:p>
    <w:p>
      <w:pPr>
        <w:pStyle w:val="ListBullet"/>
      </w:pPr>
      <w:r>
        <w:t>`git init` starts local tracking; it does not publish the repository.</w:t>
      </w:r>
    </w:p>
    <w:p>
      <w:pPr>
        <w:pStyle w:val="ListBullet"/>
      </w:pPr>
      <w:r>
        <w:t>`git clone` downloads a repository and usually configures `origin`.</w:t>
      </w:r>
    </w:p>
    <w:p>
      <w:pPr>
        <w:pStyle w:val="ListBullet"/>
      </w:pPr>
      <w:r>
        <w:t>Git config identity is the default for new commits; it does not rewrite existing commits.</w:t>
      </w:r>
    </w:p>
    <w:p>
      <w:pPr>
        <w:pStyle w:val="Heading2"/>
      </w:pPr>
      <w:r>
        <w:t>3. Working tree, staging area, repository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3360"/>
          </w:tcPr>
          <w:p>
            <w:r>
              <w:t>Working tree</w:t>
            </w:r>
          </w:p>
        </w:tc>
        <w:tc>
          <w:tcPr>
            <w:tcW w:type="dxa" w:w="3360"/>
          </w:tcPr>
          <w:p>
            <w:r>
              <w:t>Files currently being edited</w:t>
            </w:r>
          </w:p>
        </w:tc>
        <w:tc>
          <w:tcPr>
            <w:tcW w:type="dxa" w:w="3360"/>
          </w:tcPr>
          <w:p>
            <w:r>
              <w:t>`git diff`</w:t>
            </w:r>
          </w:p>
        </w:tc>
      </w:tr>
      <w:tr>
        <w:tc>
          <w:tcPr>
            <w:tcW w:type="dxa" w:w="3360"/>
          </w:tcPr>
          <w:p>
            <w:r>
              <w:t>Staging area / index</w:t>
            </w:r>
          </w:p>
        </w:tc>
        <w:tc>
          <w:tcPr>
            <w:tcW w:type="dxa" w:w="3360"/>
          </w:tcPr>
          <w:p>
            <w:r>
              <w:t>Changes selected for the next commit</w:t>
            </w:r>
          </w:p>
        </w:tc>
        <w:tc>
          <w:tcPr>
            <w:tcW w:type="dxa" w:w="3360"/>
          </w:tcPr>
          <w:p>
            <w:r>
              <w:t>`git diff --staged`</w:t>
            </w:r>
          </w:p>
        </w:tc>
      </w:tr>
      <w:tr>
        <w:tc>
          <w:tcPr>
            <w:tcW w:type="dxa" w:w="3360"/>
          </w:tcPr>
          <w:p>
            <w:r>
              <w:t>Repository history</w:t>
            </w:r>
          </w:p>
        </w:tc>
        <w:tc>
          <w:tcPr>
            <w:tcW w:type="dxa" w:w="3360"/>
          </w:tcPr>
          <w:p>
            <w:r>
              <w:t>Recorded commits</w:t>
            </w:r>
          </w:p>
        </w:tc>
        <w:tc>
          <w:tcPr>
            <w:tcW w:type="dxa" w:w="3360"/>
          </w:tcPr>
          <w:p>
            <w:r>
              <w:t>`git log`</w:t>
            </w:r>
          </w:p>
        </w:tc>
      </w:tr>
    </w:tbl>
    <w:p/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git status</w:t>
        <w:br/>
        <w:t>git add src/app.js</w:t>
        <w:br/>
        <w:t>git diff --staged</w:t>
        <w:br/>
        <w:t xml:space="preserve">git commit -m "Add app entry point" </w:t>
      </w:r>
    </w:p>
    <w:p>
      <w:r>
        <w:t>A commit records staged changes, not every edit in the directory. `git add .` stages changes under the current directory; inspect the staged diff before committing.</w:t>
      </w:r>
    </w:p>
    <w:p>
      <w:pPr>
        <w:pStyle w:val="Heading2"/>
      </w:pPr>
      <w:r>
        <w:t>4. Everyday commands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git status</w:t>
        <w:br/>
        <w:t>git add &lt;file&gt;</w:t>
        <w:br/>
        <w:t>git add .</w:t>
        <w:br/>
        <w:t>git restore --staged &lt;file&gt;</w:t>
        <w:br/>
        <w:t>git restore &lt;file&gt;</w:t>
        <w:br/>
        <w:t>git diff</w:t>
        <w:br/>
        <w:t>git diff --staged</w:t>
        <w:br/>
        <w:t>git commit -m "Clear message"</w:t>
        <w:br/>
        <w:t>git show &lt;commit&gt;</w:t>
        <w:br/>
        <w:t>git log --oneline</w:t>
      </w:r>
    </w:p>
    <w:p>
      <w:pPr>
        <w:pStyle w:val="ListBullet"/>
      </w:pPr>
      <w:r>
        <w:t>`git restore --staged &lt;file&gt;` unstages changes while keeping working-tree edits.</w:t>
      </w:r>
    </w:p>
    <w:p>
      <w:pPr>
        <w:pStyle w:val="ListBullet"/>
      </w:pPr>
      <w:r>
        <w:t>`git restore &lt;file&gt;` discards unstaged edits to a tracked file. Use carefully.</w:t>
      </w:r>
    </w:p>
    <w:p>
      <w:pPr>
        <w:pStyle w:val="ListBullet"/>
      </w:pPr>
      <w:r>
        <w:t>`git show &lt;commit&gt;` displays commit metadata and its patch.</w:t>
      </w:r>
    </w:p>
    <w:p>
      <w:pPr>
        <w:pStyle w:val="Heading2"/>
      </w:pPr>
      <w:r>
        <w:t>5. Branching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git branch</w:t>
        <w:br/>
        <w:t>git branch feature/login</w:t>
        <w:br/>
        <w:t>git switch feature/login</w:t>
        <w:br/>
        <w:t>git switch -c feature/login</w:t>
        <w:br/>
        <w:t>git branch -d feature/login</w:t>
        <w:br/>
        <w:t>git branch -D feature/login</w:t>
      </w:r>
    </w:p>
    <w:p>
      <w:r>
        <w:t>`git branch feature/login` creates a branch without switching. `git switch -c` creates and switches. `-d` safely deletes a merged local branch; `-D` force-deletes, so verify first.</w:t>
      </w:r>
    </w:p>
    <w:p>
      <w:pPr>
        <w:pStyle w:val="Heading2"/>
      </w:pPr>
      <w:r>
        <w:t>6. Fetch, pull, push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git remote -v</w:t>
        <w:br/>
        <w:t>git fetch origin</w:t>
        <w:br/>
        <w:t>git pull origin main</w:t>
        <w:br/>
        <w:t>git push origin feature/login</w:t>
        <w:br/>
        <w:t>git push -u origin feature/login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`git fetch`</w:t>
            </w:r>
          </w:p>
        </w:tc>
        <w:tc>
          <w:tcPr>
            <w:tcW w:type="dxa" w:w="5040"/>
          </w:tcPr>
          <w:p>
            <w:r>
              <w:t>Downloads remote objects and updates remote-tracking references; does not integrate into the current branch.</w:t>
            </w:r>
          </w:p>
        </w:tc>
      </w:tr>
      <w:tr>
        <w:tc>
          <w:tcPr>
            <w:tcW w:type="dxa" w:w="5040"/>
          </w:tcPr>
          <w:p>
            <w:r>
              <w:t>`git pull`</w:t>
            </w:r>
          </w:p>
        </w:tc>
        <w:tc>
          <w:tcPr>
            <w:tcW w:type="dxa" w:w="5040"/>
          </w:tcPr>
          <w:p>
            <w:r>
              <w:t>Fetches and integrates remote changes into the current branch, usually by merge or configured rebase.</w:t>
            </w:r>
          </w:p>
        </w:tc>
      </w:tr>
      <w:tr>
        <w:tc>
          <w:tcPr>
            <w:tcW w:type="dxa" w:w="5040"/>
          </w:tcPr>
          <w:p>
            <w:r>
              <w:t>`git push`</w:t>
            </w:r>
          </w:p>
        </w:tc>
        <w:tc>
          <w:tcPr>
            <w:tcW w:type="dxa" w:w="5040"/>
          </w:tcPr>
          <w:p>
            <w:r>
              <w:t>Publishes local commits to a remote branch.</w:t>
            </w:r>
          </w:p>
        </w:tc>
      </w:tr>
      <w:tr>
        <w:tc>
          <w:tcPr>
            <w:tcW w:type="dxa" w:w="5040"/>
          </w:tcPr>
          <w:p>
            <w:r>
              <w:t>`git push -u origin feature/login`</w:t>
            </w:r>
          </w:p>
        </w:tc>
        <w:tc>
          <w:tcPr>
            <w:tcW w:type="dxa" w:w="5040"/>
          </w:tcPr>
          <w:p>
            <w:r>
              <w:t>Pushes a branch and sets upstream tracking for simpler future pushes/pulls.</w:t>
            </w:r>
          </w:p>
        </w:tc>
      </w:tr>
    </w:tbl>
    <w:p/>
    <w:p>
      <w:r>
        <w:t>A local commit is not visible on GitHub until pushed. Pushing new commits to a PR's compare branch normally updates that PR.</w:t>
      </w:r>
    </w:p>
    <w:p>
      <w:pPr>
        <w:pStyle w:val="Heading2"/>
      </w:pPr>
      <w:r>
        <w:t>7. Merge vs rebase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Merge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Rebase</w:t>
            </w:r>
          </w:p>
        </w:tc>
      </w:tr>
      <w:tr>
        <w:tc>
          <w:tcPr>
            <w:tcW w:type="dxa" w:w="5040"/>
          </w:tcPr>
          <w:p>
            <w:r>
              <w:t>Integrates histories; may create a merge commit when branches diverged.</w:t>
            </w:r>
          </w:p>
        </w:tc>
        <w:tc>
          <w:tcPr>
            <w:tcW w:type="dxa" w:w="5040"/>
          </w:tcPr>
          <w:p>
            <w:r>
              <w:t>Replays commits onto a new base and creates new commit IDs.</w:t>
            </w:r>
          </w:p>
        </w:tc>
      </w:tr>
      <w:tr>
        <w:tc>
          <w:tcPr>
            <w:tcW w:type="dxa" w:w="5040"/>
          </w:tcPr>
          <w:p>
            <w:r>
              <w:t>Preserves branch topology and original commit identities.</w:t>
            </w:r>
          </w:p>
        </w:tc>
        <w:tc>
          <w:tcPr>
            <w:tcW w:type="dxa" w:w="5040"/>
          </w:tcPr>
          <w:p>
            <w:r>
              <w:t>Creates a more linear history but changes replayed commit IDs.</w:t>
            </w:r>
          </w:p>
        </w:tc>
      </w:tr>
      <w:tr>
        <w:tc>
          <w:tcPr>
            <w:tcW w:type="dxa" w:w="5040"/>
          </w:tcPr>
          <w:p>
            <w:r>
              <w:t>Useful when recording the integration itself matters.</w:t>
            </w:r>
          </w:p>
        </w:tc>
        <w:tc>
          <w:tcPr>
            <w:tcW w:type="dxa" w:w="5040"/>
          </w:tcPr>
          <w:p>
            <w:r>
              <w:t>Useful for updating a private feature branch before integration.</w:t>
            </w:r>
          </w:p>
        </w:tc>
      </w:tr>
    </w:tbl>
    <w:p/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git switch main</w:t>
        <w:br/>
        <w:t>git merge feature/login</w:t>
        <w:br/>
        <w:br/>
        <w:t>git switch feature/login</w:t>
        <w:br/>
        <w:t>git fetch origin</w:t>
        <w:br/>
        <w:t>git rebase origin/main</w:t>
      </w:r>
    </w:p>
    <w:p>
      <w:r>
        <w:t>Avoid rebasing commits other people already depend on unless coordinated. Rewriting a published branch can require a carefully considered `git push --force-with-lease`; never force-push blindly.</w:t>
      </w:r>
    </w:p>
    <w:p>
      <w:pPr>
        <w:pStyle w:val="Heading2"/>
      </w:pPr>
      <w:r>
        <w:t>8. Merge conflicts</w:t>
      </w:r>
    </w:p>
    <w:p>
      <w:r>
        <w:t>A conflict occurs when Git cannot automatically combine changes. Edit conflicted files and remove markers before completing the operation.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&lt;&lt;&lt;&lt;&lt;&lt;&lt; HEAD</w:t>
        <w:br/>
        <w:t>current-branch content</w:t>
        <w:br/>
        <w:t>=======</w:t>
        <w:br/>
        <w:t>incoming-branch content</w:t>
        <w:br/>
        <w:t>&gt;&gt;&gt;&gt;&gt;&gt;&gt; feature/login</w:t>
        <w:br/>
        <w:br/>
        <w:t>git status</w:t>
        <w:br/>
        <w:t>git diff</w:t>
        <w:br/>
        <w:t># Edit and resolve each conflicted file</w:t>
        <w:br/>
        <w:t>git add src/app.js</w:t>
        <w:br/>
        <w:t>git diff --staged</w:t>
        <w:br/>
        <w:t>git commit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git merge --abort</w:t>
        <w:br/>
        <w:t>git rebase --abort</w:t>
        <w:br/>
        <w:t># After resolving and staging a rebase conflict:</w:t>
        <w:br/>
        <w:t>git rebase --continue</w:t>
      </w:r>
    </w:p>
    <w:p>
      <w:pPr>
        <w:pStyle w:val="ListBullet"/>
      </w:pPr>
      <w:r>
        <w:t>During a normal merge into main, `HEAD` represents the current branch's side. During rebase, side labels can differ; inspect context.</w:t>
      </w:r>
    </w:p>
    <w:p>
      <w:pPr>
        <w:pStyle w:val="ListBullet"/>
      </w:pPr>
      <w:r>
        <w:t>Resolve every conflicted file, stage each resolution, then finish the merge or rebase. Test the result.</w:t>
      </w:r>
    </w:p>
    <w:p>
      <w:pPr>
        <w:pStyle w:val="Heading2"/>
      </w:pPr>
      <w:r>
        <w:t>9. Pull Requests</w:t>
      </w:r>
    </w:p>
    <w:p>
      <w:pPr>
        <w:pStyle w:val="ListBullet"/>
      </w:pPr>
      <w:r>
        <w:t>Base branch = destination, e.g. `main`; compare/head branch = source, e.g. `feature/login`.</w:t>
      </w:r>
    </w:p>
    <w:p>
      <w:pPr>
        <w:pStyle w:val="ListBullet"/>
      </w:pPr>
      <w:r>
        <w:t>PRs enable review, discussion, automated checks, and controlled integration.</w:t>
      </w:r>
    </w:p>
    <w:p>
      <w:pPr>
        <w:pStyle w:val="ListBullet"/>
      </w:pPr>
      <w:r>
        <w:t>Reviewer requests a fix? Commit and push to the same branch; the open PR normally updates.</w:t>
      </w:r>
    </w:p>
    <w:p>
      <w:pPr>
        <w:pStyle w:val="ListBullet"/>
      </w:pPr>
      <w:r>
        <w:t>Required checks and approvals must pass when repository rules require them.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Merge method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5040"/>
          </w:tcPr>
          <w:p>
            <w:r>
              <w:t>Merge commit</w:t>
            </w:r>
          </w:p>
        </w:tc>
        <w:tc>
          <w:tcPr>
            <w:tcW w:type="dxa" w:w="5040"/>
          </w:tcPr>
          <w:p>
            <w:r>
              <w:t>Combines histories with a merge commit when needed.</w:t>
            </w:r>
          </w:p>
        </w:tc>
      </w:tr>
      <w:tr>
        <w:tc>
          <w:tcPr>
            <w:tcW w:type="dxa" w:w="5040"/>
          </w:tcPr>
          <w:p>
            <w:r>
              <w:t>Squash and merge</w:t>
            </w:r>
          </w:p>
        </w:tc>
        <w:tc>
          <w:tcPr>
            <w:tcW w:type="dxa" w:w="5040"/>
          </w:tcPr>
          <w:p>
            <w:r>
              <w:t>Combines PR commits into one new commit on the base branch.</w:t>
            </w:r>
          </w:p>
        </w:tc>
      </w:tr>
      <w:tr>
        <w:tc>
          <w:tcPr>
            <w:tcW w:type="dxa" w:w="5040"/>
          </w:tcPr>
          <w:p>
            <w:r>
              <w:t>Rebase and merge</w:t>
            </w:r>
          </w:p>
        </w:tc>
        <w:tc>
          <w:tcPr>
            <w:tcW w:type="dxa" w:w="5040"/>
          </w:tcPr>
          <w:p>
            <w:r>
              <w:t>Replays PR commits onto the base branch without a merge commit; IDs change.</w:t>
            </w:r>
          </w:p>
        </w:tc>
      </w:tr>
    </w:tbl>
    <w:p/>
    <w:p>
      <w:pPr>
        <w:pStyle w:val="Heading2"/>
      </w:pPr>
      <w:r>
        <w:t>10. Git history and custom formatting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git log</w:t>
        <w:br/>
        <w:t>git log --oneline</w:t>
        <w:br/>
        <w:t>git log --oneline --graph --all</w:t>
        <w:br/>
        <w:t>git log -5 --oneline</w:t>
        <w:br/>
        <w:t>git show --no-patch --format=fuller HEAD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Placeholder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%h / %H</w:t>
            </w:r>
          </w:p>
        </w:tc>
        <w:tc>
          <w:tcPr>
            <w:tcW w:type="dxa" w:w="5040"/>
          </w:tcPr>
          <w:p>
            <w:r>
              <w:t>Abbreviated / full commit hash</w:t>
            </w:r>
          </w:p>
        </w:tc>
      </w:tr>
      <w:tr>
        <w:tc>
          <w:tcPr>
            <w:tcW w:type="dxa" w:w="5040"/>
          </w:tcPr>
          <w:p>
            <w:r>
              <w:t>%an / %ae</w:t>
            </w:r>
          </w:p>
        </w:tc>
        <w:tc>
          <w:tcPr>
            <w:tcW w:type="dxa" w:w="5040"/>
          </w:tcPr>
          <w:p>
            <w:r>
              <w:t>Author name / author email</w:t>
            </w:r>
          </w:p>
        </w:tc>
      </w:tr>
      <w:tr>
        <w:tc>
          <w:tcPr>
            <w:tcW w:type="dxa" w:w="5040"/>
          </w:tcPr>
          <w:p>
            <w:r>
              <w:t>%cn / %ce</w:t>
            </w:r>
          </w:p>
        </w:tc>
        <w:tc>
          <w:tcPr>
            <w:tcW w:type="dxa" w:w="5040"/>
          </w:tcPr>
          <w:p>
            <w:r>
              <w:t>Committer name / committer email</w:t>
            </w:r>
          </w:p>
        </w:tc>
      </w:tr>
      <w:tr>
        <w:tc>
          <w:tcPr>
            <w:tcW w:type="dxa" w:w="5040"/>
          </w:tcPr>
          <w:p>
            <w:r>
              <w:t>%ad / %aI</w:t>
            </w:r>
          </w:p>
        </w:tc>
        <w:tc>
          <w:tcPr>
            <w:tcW w:type="dxa" w:w="5040"/>
          </w:tcPr>
          <w:p>
            <w:r>
              <w:t>Author date in selected/default format / strict ISO 8601 author date</w:t>
            </w:r>
          </w:p>
        </w:tc>
      </w:tr>
      <w:tr>
        <w:tc>
          <w:tcPr>
            <w:tcW w:type="dxa" w:w="5040"/>
          </w:tcPr>
          <w:p>
            <w:r>
              <w:t>%s / %b</w:t>
            </w:r>
          </w:p>
        </w:tc>
        <w:tc>
          <w:tcPr>
            <w:tcW w:type="dxa" w:w="5040"/>
          </w:tcPr>
          <w:p>
            <w:r>
              <w:t>Commit subject / commit body</w:t>
            </w:r>
          </w:p>
        </w:tc>
      </w:tr>
    </w:tbl>
    <w:p/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git log -1 --format="%an &lt;%ae&gt;"</w:t>
        <w:br/>
        <w:t>git log --format="%h | %an | %aI | %s"</w:t>
        <w:br/>
        <w:t>git log --pretty=format:"%h - %an: %s"</w:t>
        <w:br/>
        <w:t>git log --author="Your Name"</w:t>
        <w:br/>
        <w:t>git log --grep="login"</w:t>
        <w:br/>
        <w:t>git log --since="7 days ago"</w:t>
        <w:br/>
        <w:t>git log -- src/login.js</w:t>
        <w:br/>
        <w:t>git blame src/login.js</w:t>
      </w:r>
    </w:p>
    <w:p>
      <w:pPr>
        <w:pStyle w:val="ListBullet"/>
      </w:pPr>
      <w:r>
        <w:t>`--format` and `--pretty` are aliases for selecting commit output formatting; `format:` introduces a custom format.</w:t>
      </w:r>
    </w:p>
    <w:p>
      <w:pPr>
        <w:pStyle w:val="ListBullet"/>
      </w:pPr>
      <w:r>
        <w:t>`git blame &lt;file&gt;` annotates lines with the associated commit and recorded author metadata.</w:t>
      </w:r>
    </w:p>
    <w:p>
      <w:pPr>
        <w:pStyle w:val="ListBullet"/>
      </w:pPr>
      <w:r>
        <w:t>Author and committer metadata do not independently prove real-world identity.</w:t>
      </w:r>
    </w:p>
    <w:p>
      <w:pPr>
        <w:pStyle w:val="ListBullet"/>
      </w:pPr>
      <w:r>
        <w:t>`git log --oneline --graph --all` helps visualize branches and merge relationships.</w:t>
      </w:r>
    </w:p>
    <w:p>
      <w:pPr>
        <w:pStyle w:val="Heading2"/>
      </w:pPr>
      <w:r>
        <w:t>11. Undo safely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Goal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Caution</w:t>
            </w:r>
          </w:p>
        </w:tc>
      </w:tr>
      <w:tr>
        <w:tc>
          <w:tcPr>
            <w:tcW w:type="dxa" w:w="3360"/>
          </w:tcPr>
          <w:p>
            <w:r>
              <w:t>Unstage</w:t>
            </w:r>
          </w:p>
        </w:tc>
        <w:tc>
          <w:tcPr>
            <w:tcW w:type="dxa" w:w="3360"/>
          </w:tcPr>
          <w:p>
            <w:r>
              <w:t>`git restore --staged &lt;file&gt;`</w:t>
            </w:r>
          </w:p>
        </w:tc>
        <w:tc>
          <w:tcPr>
            <w:tcW w:type="dxa" w:w="3360"/>
          </w:tcPr>
          <w:p>
            <w:r>
              <w:t>Keeps working-tree edits.</w:t>
            </w:r>
          </w:p>
        </w:tc>
      </w:tr>
      <w:tr>
        <w:tc>
          <w:tcPr>
            <w:tcW w:type="dxa" w:w="3360"/>
          </w:tcPr>
          <w:p>
            <w:r>
              <w:t>Discard unstaged edits</w:t>
            </w:r>
          </w:p>
        </w:tc>
        <w:tc>
          <w:tcPr>
            <w:tcW w:type="dxa" w:w="3360"/>
          </w:tcPr>
          <w:p>
            <w:r>
              <w:t>`git restore &lt;file&gt;`</w:t>
            </w:r>
          </w:p>
        </w:tc>
        <w:tc>
          <w:tcPr>
            <w:tcW w:type="dxa" w:w="3360"/>
          </w:tcPr>
          <w:p>
            <w:r>
              <w:t>Discards those edits.</w:t>
            </w:r>
          </w:p>
        </w:tc>
      </w:tr>
      <w:tr>
        <w:tc>
          <w:tcPr>
            <w:tcW w:type="dxa" w:w="3360"/>
          </w:tcPr>
          <w:p>
            <w:r>
              <w:t>Reverse a shared commit</w:t>
            </w:r>
          </w:p>
        </w:tc>
        <w:tc>
          <w:tcPr>
            <w:tcW w:type="dxa" w:w="3360"/>
          </w:tcPr>
          <w:p>
            <w:r>
              <w:t>`git revert &lt;commit&gt;`</w:t>
            </w:r>
          </w:p>
        </w:tc>
        <w:tc>
          <w:tcPr>
            <w:tcW w:type="dxa" w:w="3360"/>
          </w:tcPr>
          <w:p>
            <w:r>
              <w:t>Adds a new reversal commit.</w:t>
            </w:r>
          </w:p>
        </w:tc>
      </w:tr>
      <w:tr>
        <w:tc>
          <w:tcPr>
            <w:tcW w:type="dxa" w:w="3360"/>
          </w:tcPr>
          <w:p>
            <w:r>
              <w:t>Move branch and working tree</w:t>
            </w:r>
          </w:p>
        </w:tc>
        <w:tc>
          <w:tcPr>
            <w:tcW w:type="dxa" w:w="3360"/>
          </w:tcPr>
          <w:p>
            <w:r>
              <w:t>`git reset --hard &lt;commit&gt;`</w:t>
            </w:r>
          </w:p>
        </w:tc>
        <w:tc>
          <w:tcPr>
            <w:tcW w:type="dxa" w:w="3360"/>
          </w:tcPr>
          <w:p>
            <w:r>
              <w:t>Can discard local changes/commits.</w:t>
            </w:r>
          </w:p>
        </w:tc>
      </w:tr>
      <w:tr>
        <w:tc>
          <w:tcPr>
            <w:tcW w:type="dxa" w:w="3360"/>
          </w:tcPr>
          <w:p>
            <w:r>
              <w:t>Delete merged local branch</w:t>
            </w:r>
          </w:p>
        </w:tc>
        <w:tc>
          <w:tcPr>
            <w:tcW w:type="dxa" w:w="3360"/>
          </w:tcPr>
          <w:p>
            <w:r>
              <w:t>`git branch -d &lt;branch&gt;`</w:t>
            </w:r>
          </w:p>
        </w:tc>
        <w:tc>
          <w:tcPr>
            <w:tcW w:type="dxa" w:w="3360"/>
          </w:tcPr>
          <w:p>
            <w:r>
              <w:t>Normally refuses if not merged.</w:t>
            </w:r>
          </w:p>
        </w:tc>
      </w:tr>
    </w:tbl>
    <w:p/>
    <w:p>
      <w:r>
        <w:t>Prefer `git revert` to undo a commit already shared with others; it avoids rewriting shared history.</w:t>
      </w:r>
    </w:p>
    <w:p>
      <w:pPr>
        <w:pStyle w:val="Heading2"/>
      </w:pPr>
      <w:r>
        <w:t>12. End-to-end Git workflow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git switch main</w:t>
        <w:br/>
        <w:t>git pull origin main</w:t>
        <w:br/>
        <w:t>git switch -c feature/login</w:t>
        <w:br/>
        <w:t># Edit files in your editor</w:t>
        <w:br/>
        <w:t>git status</w:t>
        <w:br/>
        <w:t>git diff</w:t>
        <w:br/>
        <w:t>git add src/login.js</w:t>
        <w:br/>
        <w:t>git diff --staged</w:t>
        <w:br/>
        <w:t>git commit -m "Add login feature"</w:t>
        <w:br/>
        <w:t>git push -u origin feature/login</w:t>
      </w:r>
    </w:p>
    <w:p>
      <w:r>
        <w:t>On GitHub, open a PR with base `main` and compare `feature/login`. Address review feedback, push fixes, wait for required checks, and merge.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# After merge</w:t>
        <w:br/>
        <w:t>git switch main</w:t>
        <w:br/>
        <w:t>git pull origin main</w:t>
        <w:br/>
        <w:t>git branch -d feature/login</w:t>
        <w:br/>
        <w:t>git fetch --prune</w:t>
      </w:r>
    </w:p>
    <w:p>
      <w:r>
        <w:t>After squash merging, Git may not consider the local feature branch merged. Verify the PR is merged and the work is safe before deleting an obsolete branch.</w:t>
      </w:r>
    </w:p>
    <w:p>
      <w:pPr>
        <w:pStyle w:val="Heading1"/>
      </w:pPr>
      <w:r>
        <w:t>PART B — CI/CD</w:t>
      </w:r>
    </w:p>
    <w:p>
      <w:pPr>
        <w:pStyle w:val="Heading2"/>
      </w:pPr>
      <w:r>
        <w:t>13. CI, continuous delivery, continuous deployment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Continuous Integration (CI)</w:t>
            </w:r>
          </w:p>
        </w:tc>
        <w:tc>
          <w:tcPr>
            <w:tcW w:type="dxa" w:w="5040"/>
          </w:tcPr>
          <w:p>
            <w:r>
              <w:t>Frequently integrate changes and automatically build/test them to catch issues early.</w:t>
            </w:r>
          </w:p>
        </w:tc>
      </w:tr>
      <w:tr>
        <w:tc>
          <w:tcPr>
            <w:tcW w:type="dxa" w:w="5040"/>
          </w:tcPr>
          <w:p>
            <w:r>
              <w:t>Continuous Delivery</w:t>
            </w:r>
          </w:p>
        </w:tc>
        <w:tc>
          <w:tcPr>
            <w:tcW w:type="dxa" w:w="5040"/>
          </w:tcPr>
          <w:p>
            <w:r>
              <w:t>Keep software deployable; production release may require a human approval.</w:t>
            </w:r>
          </w:p>
        </w:tc>
      </w:tr>
      <w:tr>
        <w:tc>
          <w:tcPr>
            <w:tcW w:type="dxa" w:w="5040"/>
          </w:tcPr>
          <w:p>
            <w:r>
              <w:t>Continuous Deployment</w:t>
            </w:r>
          </w:p>
        </w:tc>
        <w:tc>
          <w:tcPr>
            <w:tcW w:type="dxa" w:w="5040"/>
          </w:tcPr>
          <w:p>
            <w:r>
              <w:t>Automatically deploy every change that passes required gates to production.</w:t>
            </w:r>
          </w:p>
        </w:tc>
      </w:tr>
    </w:tbl>
    <w:p/>
    <w:p>
      <w:r>
        <w:t>A pipeline is an automated sequence that validates, packages, publishes, and possibly deploys software.</w:t>
      </w:r>
    </w:p>
    <w:p>
      <w:pPr>
        <w:pStyle w:val="Heading2"/>
      </w:pPr>
      <w:r>
        <w:t>14. Typical pipeline stages</w:t>
      </w:r>
    </w:p>
    <w:p>
      <w:pPr>
        <w:pStyle w:val="ListNumber"/>
      </w:pPr>
      <w:r>
        <w:t>Trigger: push, pull_request, tag, schedule, or manual dispatch.</w:t>
      </w:r>
    </w:p>
    <w:p>
      <w:pPr>
        <w:pStyle w:val="ListNumber"/>
      </w:pPr>
      <w:r>
        <w:t>Checkout repository code.</w:t>
      </w:r>
    </w:p>
    <w:p>
      <w:pPr>
        <w:pStyle w:val="ListNumber"/>
      </w:pPr>
      <w:r>
        <w:t>Set up language/runtime and install dependencies.</w:t>
      </w:r>
    </w:p>
    <w:p>
      <w:pPr>
        <w:pStyle w:val="ListNumber"/>
      </w:pPr>
      <w:r>
        <w:t>Run lint, formatting, type checks, and static analysis.</w:t>
      </w:r>
    </w:p>
    <w:p>
      <w:pPr>
        <w:pStyle w:val="ListNumber"/>
      </w:pPr>
      <w:r>
        <w:t>Run unit/integration tests and coverage as appropriate.</w:t>
      </w:r>
    </w:p>
    <w:p>
      <w:pPr>
        <w:pStyle w:val="ListNumber"/>
      </w:pPr>
      <w:r>
        <w:t>Build the application or container image.</w:t>
      </w:r>
    </w:p>
    <w:p>
      <w:pPr>
        <w:pStyle w:val="ListNumber"/>
      </w:pPr>
      <w:r>
        <w:t>Run security checks: SAST, SCA, secret scanning, image scanning.</w:t>
      </w:r>
    </w:p>
    <w:p>
      <w:pPr>
        <w:pStyle w:val="ListNumber"/>
      </w:pPr>
      <w:r>
        <w:t>Publish artifacts or a versioned container image.</w:t>
      </w:r>
    </w:p>
    <w:p>
      <w:pPr>
        <w:pStyle w:val="ListNumber"/>
      </w:pPr>
      <w:r>
        <w:t>Deploy to staging/production, with approvals/protection where required.</w:t>
      </w:r>
    </w:p>
    <w:p>
      <w:pPr>
        <w:pStyle w:val="ListNumber"/>
      </w:pPr>
      <w:r>
        <w:t>Verify smoke tests, health checks, rollout status, and monitoring.</w:t>
      </w:r>
    </w:p>
    <w:p>
      <w:pPr>
        <w:pStyle w:val="Heading2"/>
      </w:pPr>
      <w:r>
        <w:t>15. GitHub Actions concepts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YAML automation definition, commonly in `.github/workflows/`.</w:t>
            </w:r>
          </w:p>
        </w:tc>
      </w:tr>
      <w:tr>
        <w:tc>
          <w:tcPr>
            <w:tcW w:type="dxa" w:w="5040"/>
          </w:tcPr>
          <w:p>
            <w:r>
              <w:t>Event/trigger</w:t>
            </w:r>
          </w:p>
        </w:tc>
        <w:tc>
          <w:tcPr>
            <w:tcW w:type="dxa" w:w="5040"/>
          </w:tcPr>
          <w:p>
            <w:r>
              <w:t>Condition that starts a workflow.</w:t>
            </w:r>
          </w:p>
        </w:tc>
      </w:tr>
      <w:tr>
        <w:tc>
          <w:tcPr>
            <w:tcW w:type="dxa" w:w="5040"/>
          </w:tcPr>
          <w:p>
            <w:r>
              <w:t>Job</w:t>
            </w:r>
          </w:p>
        </w:tc>
        <w:tc>
          <w:tcPr>
            <w:tcW w:type="dxa" w:w="5040"/>
          </w:tcPr>
          <w:p>
            <w:r>
              <w:t>Group of steps on a runner; jobs can run in parallel by default.</w:t>
            </w:r>
          </w:p>
        </w:tc>
      </w:tr>
      <w:tr>
        <w:tc>
          <w:tcPr>
            <w:tcW w:type="dxa" w:w="5040"/>
          </w:tcPr>
          <w:p>
            <w:r>
              <w:t>Step</w:t>
            </w:r>
          </w:p>
        </w:tc>
        <w:tc>
          <w:tcPr>
            <w:tcW w:type="dxa" w:w="5040"/>
          </w:tcPr>
          <w:p>
            <w:r>
              <w:t>A shell command or reusable action inside a job.</w:t>
            </w:r>
          </w:p>
        </w:tc>
      </w:tr>
      <w:tr>
        <w:tc>
          <w:tcPr>
            <w:tcW w:type="dxa" w:w="5040"/>
          </w:tcPr>
          <w:p>
            <w:r>
              <w:t>Runner</w:t>
            </w:r>
          </w:p>
        </w:tc>
        <w:tc>
          <w:tcPr>
            <w:tcW w:type="dxa" w:w="5040"/>
          </w:tcPr>
          <w:p>
            <w:r>
              <w:t>Machine/environment executing the job.</w:t>
            </w:r>
          </w:p>
        </w:tc>
      </w:tr>
      <w:tr>
        <w:tc>
          <w:tcPr>
            <w:tcW w:type="dxa" w:w="5040"/>
          </w:tcPr>
          <w:p>
            <w:r>
              <w:t>Action</w:t>
            </w:r>
          </w:p>
        </w:tc>
        <w:tc>
          <w:tcPr>
            <w:tcW w:type="dxa" w:w="5040"/>
          </w:tcPr>
          <w:p>
            <w:r>
              <w:t>Reusable unit of automation.</w:t>
            </w:r>
          </w:p>
        </w:tc>
      </w:tr>
      <w:tr>
        <w:tc>
          <w:tcPr>
            <w:tcW w:type="dxa" w:w="5040"/>
          </w:tcPr>
          <w:p>
            <w:r>
              <w:t>Artifact</w:t>
            </w:r>
          </w:p>
        </w:tc>
        <w:tc>
          <w:tcPr>
            <w:tcW w:type="dxa" w:w="5040"/>
          </w:tcPr>
          <w:p>
            <w:r>
              <w:t>File/output retained for download or use by another job.</w:t>
            </w:r>
          </w:p>
        </w:tc>
      </w:tr>
      <w:tr>
        <w:tc>
          <w:tcPr>
            <w:tcW w:type="dxa" w:w="5040"/>
          </w:tcPr>
          <w:p>
            <w:r>
              <w:t>Cache</w:t>
            </w:r>
          </w:p>
        </w:tc>
        <w:tc>
          <w:tcPr>
            <w:tcW w:type="dxa" w:w="5040"/>
          </w:tcPr>
          <w:p>
            <w:r>
              <w:t>Reusable dependencies/build data to speed future runs, not durable release storage.</w:t>
            </w:r>
          </w:p>
        </w:tc>
      </w:tr>
      <w:tr>
        <w:tc>
          <w:tcPr>
            <w:tcW w:type="dxa" w:w="5040"/>
          </w:tcPr>
          <w:p>
            <w:r>
              <w:t>Secret</w:t>
            </w:r>
          </w:p>
        </w:tc>
        <w:tc>
          <w:tcPr>
            <w:tcW w:type="dxa" w:w="5040"/>
          </w:tcPr>
          <w:p>
            <w:r>
              <w:t>Sensitive value stored in GitHub settings and exposed only to intended steps.</w:t>
            </w:r>
          </w:p>
        </w:tc>
      </w:tr>
      <w:tr>
        <w:tc>
          <w:tcPr>
            <w:tcW w:type="dxa" w:w="5040"/>
          </w:tcPr>
          <w:p>
            <w:r>
              <w:t>Environment</w:t>
            </w:r>
          </w:p>
        </w:tc>
        <w:tc>
          <w:tcPr>
            <w:tcW w:type="dxa" w:w="5040"/>
          </w:tcPr>
          <w:p>
            <w:r>
              <w:t>Deployment target/configuration that can require approvals and protections.</w:t>
            </w:r>
          </w:p>
        </w:tc>
      </w:tr>
    </w:tbl>
    <w:p/>
    <w:p>
      <w:pPr>
        <w:pStyle w:val="Heading2"/>
      </w:pPr>
      <w:r>
        <w:t>16. Minimal Node.js CI workflow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name: Node CI</w:t>
        <w:br/>
        <w:br/>
        <w:t>on:</w:t>
        <w:br/>
        <w:t xml:space="preserve">  push:</w:t>
        <w:br/>
        <w:t xml:space="preserve">    branches: [main]</w:t>
        <w:br/>
        <w:t xml:space="preserve">  pull_request:</w:t>
        <w:br/>
        <w:t xml:space="preserve">    branches: [main]</w:t>
        <w:br/>
        <w:br/>
        <w:t>permissions:</w:t>
        <w:br/>
        <w:t xml:space="preserve">  contents: read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name: Check out repository</w:t>
        <w:br/>
        <w:t xml:space="preserve">        uses: actions/checkout@v4</w:t>
        <w:br/>
        <w:t xml:space="preserve">      - name: Set up Node</w:t>
        <w:br/>
        <w:t xml:space="preserve">        uses: actions/setup-node@v4</w:t>
        <w:br/>
        <w:t xml:space="preserve">        with:</w:t>
        <w:br/>
        <w:t xml:space="preserve">          node-version: 22</w:t>
        <w:br/>
        <w:t xml:space="preserve">          cache: npm</w:t>
        <w:br/>
        <w:t xml:space="preserve">      - name: Install locked dependencies</w:t>
        <w:br/>
        <w:t xml:space="preserve">        run: npm ci</w:t>
        <w:br/>
        <w:t xml:space="preserve">      - name: Lint</w:t>
        <w:br/>
        <w:t xml:space="preserve">        run: npm run lint --if-present</w:t>
        <w:br/>
        <w:t xml:space="preserve">      - name: Test</w:t>
        <w:br/>
        <w:t xml:space="preserve">        run: npm test</w:t>
        <w:br/>
        <w:t xml:space="preserve">      - name: Build</w:t>
        <w:br/>
        <w:t xml:space="preserve">        run: npm run build --if-present</w:t>
      </w:r>
    </w:p>
    <w:p>
      <w:r>
        <w:t>Teaching example: adapt the Node version and scripts to the project. Review third-party actions; for production, pin trusted actions to full commit SHAs where practical.</w:t>
      </w:r>
    </w:p>
    <w:p>
      <w:pPr>
        <w:pStyle w:val="Heading2"/>
      </w:pPr>
      <w:r>
        <w:t>17. Triggers, expressions, conditions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on:</w:t>
        <w:br/>
        <w:t xml:space="preserve">  push:</w:t>
        <w:br/>
        <w:t xml:space="preserve">    branches: [main]</w:t>
        <w:br/>
        <w:t xml:space="preserve">  pull_request:</w:t>
        <w:br/>
        <w:t xml:space="preserve">    branches: [main]</w:t>
        <w:br/>
        <w:t xml:space="preserve">  workflow_dispatch:</w:t>
      </w:r>
    </w:p>
    <w:p>
      <w:pPr>
        <w:pStyle w:val="ListBullet"/>
      </w:pPr>
      <w:r>
        <w:t>`push` runs when commits are pushed to matching refs.</w:t>
      </w:r>
    </w:p>
    <w:p>
      <w:pPr>
        <w:pStyle w:val="ListBullet"/>
      </w:pPr>
      <w:r>
        <w:t>`pull_request` validates PR activity targeting matching base branches.</w:t>
      </w:r>
    </w:p>
    <w:p>
      <w:pPr>
        <w:pStyle w:val="ListBullet"/>
      </w:pPr>
      <w:r>
        <w:t>`workflow_dispatch` enables manual runs.</w:t>
      </w:r>
    </w:p>
    <w:p>
      <w:pPr>
        <w:pStyle w:val="ListBullet"/>
      </w:pPr>
      <w:r>
        <w:t>Common contexts include `github`, `env`, `vars`, `secrets`, `needs`, `steps`, and `matrix`.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if: github.event_name == 'push'</w:t>
        <w:br/>
        <w:t>if: success()</w:t>
        <w:br/>
        <w:t>if: failure()</w:t>
      </w:r>
    </w:p>
    <w:p>
      <w:r>
        <w:t>Use `${{ ... }}` expressions where required. Treat event data, branch names, commit messages, issue text, and PR input as untrusted. Avoid injecting untrusted text directly into shell commands.</w:t>
      </w:r>
    </w:p>
    <w:p>
      <w:pPr>
        <w:pStyle w:val="Heading2"/>
      </w:pPr>
      <w:r>
        <w:t>18. Jobs, dependencies, and outputs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jobs:</w:t>
        <w:br/>
        <w:t xml:space="preserve">  build:</w:t>
        <w:br/>
        <w:t xml:space="preserve">    runs-on: ubuntu-latest</w:t>
        <w:br/>
        <w:t xml:space="preserve">    outputs:</w:t>
        <w:br/>
        <w:t xml:space="preserve">      version: ${{ steps.meta.outputs.version }}</w:t>
        <w:br/>
        <w:t xml:space="preserve">    steps:</w:t>
        <w:br/>
        <w:t xml:space="preserve">      - id: meta</w:t>
        <w:br/>
        <w:t xml:space="preserve">        run: echo "version=1.2.3" &gt;&gt; "$GITHUB_OUTPUT"</w:t>
        <w:br/>
        <w:br/>
        <w:t xml:space="preserve">  test:</w:t>
        <w:br/>
        <w:t xml:space="preserve">    needs: build</w:t>
        <w:br/>
        <w:t xml:space="preserve">    runs-on: ubuntu-latest</w:t>
        <w:br/>
        <w:t xml:space="preserve">    steps:</w:t>
        <w:br/>
        <w:t xml:space="preserve">      - run: echo "Testing version ${{ needs.build.outputs.version }}"</w:t>
      </w:r>
    </w:p>
    <w:p>
      <w:pPr>
        <w:pStyle w:val="ListBullet"/>
      </w:pPr>
      <w:r>
        <w:t>Jobs run in parallel unless dependencies are defined. `needs: build` waits for the build job and normally skips the dependent job if the dependency fails.</w:t>
      </w:r>
    </w:p>
    <w:p>
      <w:pPr>
        <w:pStyle w:val="ListBullet"/>
      </w:pPr>
      <w:r>
        <w:t>Write step outputs to `$GITHUB_OUTPUT`; access them with `steps.&lt;id&gt;.outputs.&lt;name&gt;`.</w:t>
      </w:r>
    </w:p>
    <w:p>
      <w:pPr>
        <w:pStyle w:val="ListBullet"/>
      </w:pPr>
      <w:r>
        <w:t>Expose job outputs through `jobs.&lt;job_id&gt;.outputs`, then consume them with `needs.&lt;job_id&gt;.outputs`.</w:t>
      </w:r>
    </w:p>
    <w:p>
      <w:pPr>
        <w:pStyle w:val="ListBullet"/>
      </w:pPr>
      <w:r>
        <w:t>Outputs are best for small values/metadata. Use artifacts to transfer actual files between jobs.</w:t>
      </w:r>
    </w:p>
    <w:p>
      <w:pPr>
        <w:pStyle w:val="Heading2"/>
      </w:pPr>
      <w:r>
        <w:t>19. Artifacts vs caches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Artifacts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Caches</w:t>
            </w:r>
          </w:p>
        </w:tc>
      </w:tr>
      <w:tr>
        <w:tc>
          <w:tcPr>
            <w:tcW w:type="dxa" w:w="5040"/>
          </w:tcPr>
          <w:p>
            <w:r>
              <w:t>Store workflow outputs such as test reports, packages, or build files; can be downloaded/passed to later jobs.</w:t>
            </w:r>
          </w:p>
        </w:tc>
        <w:tc>
          <w:tcPr>
            <w:tcW w:type="dxa" w:w="5040"/>
          </w:tcPr>
          <w:p>
            <w:r>
              <w:t>Store reusable dependencies or build data to accelerate later runs.</w:t>
            </w:r>
          </w:p>
        </w:tc>
      </w:tr>
      <w:tr>
        <w:tc>
          <w:tcPr>
            <w:tcW w:type="dxa" w:w="5040"/>
          </w:tcPr>
          <w:p>
            <w:r>
              <w:t>Can be uploaded/downloaded using artifact actions.</w:t>
            </w:r>
          </w:p>
        </w:tc>
        <w:tc>
          <w:tcPr>
            <w:tcW w:type="dxa" w:w="5040"/>
          </w:tcPr>
          <w:p>
            <w:r>
              <w:t>Should be a performance optimization, not the authoritative source of a release.</w:t>
            </w:r>
          </w:p>
        </w:tc>
      </w:tr>
    </w:tbl>
    <w:p/>
    <w:p>
      <w:pPr>
        <w:pStyle w:val="ListBullet"/>
      </w:pPr>
      <w:r>
        <w:t>A cache miss should slow the workflow, not make it incorrect.</w:t>
      </w:r>
    </w:p>
    <w:p>
      <w:pPr>
        <w:pStyle w:val="ListBullet"/>
      </w:pPr>
      <w:r>
        <w:t>Use cache keys reflecting lockfiles/build inputs. Never use a cache as a secret store.</w:t>
      </w:r>
    </w:p>
    <w:p>
      <w:pPr>
        <w:pStyle w:val="Heading2"/>
      </w:pPr>
      <w:r>
        <w:t>20. Dependency installation and reproducibility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npm install</w:t>
        <w:br/>
        <w:t>npm ci</w:t>
      </w:r>
    </w:p>
    <w:p>
      <w:pPr>
        <w:pStyle w:val="ListBullet"/>
      </w:pPr>
      <w:r>
        <w:t>`npm install` can update the lockfile when dependency definitions change.</w:t>
      </w:r>
    </w:p>
    <w:p>
      <w:pPr>
        <w:pStyle w:val="ListBullet"/>
      </w:pPr>
      <w:r>
        <w:t>`npm ci` is designed for clean automated installs from the lockfile; it fails if manifest and lockfile are inconsistent and removes existing `node_modules` first.</w:t>
      </w:r>
    </w:p>
    <w:p>
      <w:pPr>
        <w:pStyle w:val="ListBullet"/>
      </w:pPr>
      <w:r>
        <w:t>Commit the lockfile for reproducible installs. Use trusted and appropriately pinned dependencies in release jobs.</w:t>
      </w:r>
    </w:p>
    <w:p>
      <w:pPr>
        <w:pStyle w:val="Heading2"/>
      </w:pPr>
      <w:r>
        <w:t>21. Workflow security</w:t>
      </w:r>
    </w:p>
    <w:p>
      <w:pPr>
        <w:pStyle w:val="ListBullet"/>
      </w:pPr>
      <w:r>
        <w:t>Store credentials in GitHub Actions secrets or use short-lived OIDC identity where supported; never hardcode tokens.</w:t>
      </w:r>
    </w:p>
    <w:p>
      <w:pPr>
        <w:pStyle w:val="ListBullet"/>
      </w:pPr>
      <w:r>
        <w:t>Use least-privilege `permissions`, e.g. `contents: read` for test-only workflows.</w:t>
      </w:r>
    </w:p>
    <w:p>
      <w:pPr>
        <w:pStyle w:val="ListBullet"/>
      </w:pPr>
      <w:r>
        <w:t>Use protected branches, required reviews/status checks, and deployment environment approvals.</w:t>
      </w:r>
    </w:p>
    <w:p>
      <w:pPr>
        <w:pStyle w:val="ListBullet"/>
      </w:pPr>
      <w:r>
        <w:t>Treat pull-request code and event values as untrusted. Do not expose secrets to untrusted fork workflows.</w:t>
      </w:r>
    </w:p>
    <w:p>
      <w:pPr>
        <w:pStyle w:val="ListBullet"/>
      </w:pPr>
      <w:r>
        <w:t>Be especially careful with `pull_request_target`; never run untrusted PR code in a privileged context.</w:t>
      </w:r>
    </w:p>
    <w:p>
      <w:pPr>
        <w:pStyle w:val="ListBullet"/>
      </w:pPr>
      <w:r>
        <w:t>Review third-party actions and pin to trusted full commit SHAs where practical.</w:t>
      </w:r>
    </w:p>
    <w:p>
      <w:pPr>
        <w:pStyle w:val="ListBullet"/>
      </w:pPr>
      <w:r>
        <w:t>If a secret is committed, rotate it. Removing it from the latest file does not erase it from Git history.</w:t>
      </w:r>
    </w:p>
    <w:p>
      <w:pPr>
        <w:pStyle w:val="Heading2"/>
      </w:pPr>
      <w:r>
        <w:t>22. Security checks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SAST</w:t>
            </w:r>
          </w:p>
        </w:tc>
        <w:tc>
          <w:tcPr>
            <w:tcW w:type="dxa" w:w="5040"/>
          </w:tcPr>
          <w:p>
            <w:r>
              <w:t>Static Application Security Testing: scans source for potentially insecure patterns.</w:t>
            </w:r>
          </w:p>
        </w:tc>
      </w:tr>
      <w:tr>
        <w:tc>
          <w:tcPr>
            <w:tcW w:type="dxa" w:w="5040"/>
          </w:tcPr>
          <w:p>
            <w:r>
              <w:t>SCA</w:t>
            </w:r>
          </w:p>
        </w:tc>
        <w:tc>
          <w:tcPr>
            <w:tcW w:type="dxa" w:w="5040"/>
          </w:tcPr>
          <w:p>
            <w:r>
              <w:t>Software Composition Analysis: checks third-party dependencies for vulnerabilities and licensing concerns.</w:t>
            </w:r>
          </w:p>
        </w:tc>
      </w:tr>
      <w:tr>
        <w:tc>
          <w:tcPr>
            <w:tcW w:type="dxa" w:w="5040"/>
          </w:tcPr>
          <w:p>
            <w:r>
              <w:t>Secret scanning</w:t>
            </w:r>
          </w:p>
        </w:tc>
        <w:tc>
          <w:tcPr>
            <w:tcW w:type="dxa" w:w="5040"/>
          </w:tcPr>
          <w:p>
            <w:r>
              <w:t>Detects credential-like strings such as API keys and tokens.</w:t>
            </w:r>
          </w:p>
        </w:tc>
      </w:tr>
      <w:tr>
        <w:tc>
          <w:tcPr>
            <w:tcW w:type="dxa" w:w="5040"/>
          </w:tcPr>
          <w:p>
            <w:r>
              <w:t>Container image scanning</w:t>
            </w:r>
          </w:p>
        </w:tc>
        <w:tc>
          <w:tcPr>
            <w:tcW w:type="dxa" w:w="5040"/>
          </w:tcPr>
          <w:p>
            <w:r>
              <w:t>Checks image packages/layers for known vulnerabilities and configuration risks.</w:t>
            </w:r>
          </w:p>
        </w:tc>
      </w:tr>
      <w:tr>
        <w:tc>
          <w:tcPr>
            <w:tcW w:type="dxa" w:w="5040"/>
          </w:tcPr>
          <w:p>
            <w:r>
              <w:t>Security gate</w:t>
            </w:r>
          </w:p>
        </w:tc>
        <w:tc>
          <w:tcPr>
            <w:tcW w:type="dxa" w:w="5040"/>
          </w:tcPr>
          <w:p>
            <w:r>
              <w:t>Policy threshold that must pass before publishing or deployment.</w:t>
            </w:r>
          </w:p>
        </w:tc>
      </w:tr>
    </w:tbl>
    <w:p/>
    <w:p>
      <w:r>
        <w:t>Scanners can have false positives and blind spots. A green scan does not prove software is perfectly secure; combine automated checks with reviews, patching, least privilege, and monitoring.</w:t>
      </w:r>
    </w:p>
    <w:p>
      <w:pPr>
        <w:pStyle w:val="Heading2"/>
      </w:pPr>
      <w:r>
        <w:t>23. Docker images and registries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docker build -t my-app:local .</w:t>
        <w:br/>
        <w:t>docker tag my-app:local ghcr.io/OWNER/my-app:v1</w:t>
        <w:br/>
        <w:t>docker login ghcr.io</w:t>
        <w:br/>
        <w:t>docker push ghcr.io/OWNER/my-app:v1</w:t>
        <w:br/>
        <w:t>docker pull ghcr.io/OWNER/my-app:v1</w:t>
      </w:r>
    </w:p>
    <w:p>
      <w:pPr>
        <w:pStyle w:val="ListBullet"/>
      </w:pPr>
      <w:r>
        <w:t>An image is a packaged template; a container is an instance created from it.</w:t>
      </w:r>
    </w:p>
    <w:p>
      <w:pPr>
        <w:pStyle w:val="ListBullet"/>
      </w:pPr>
      <w:r>
        <w:t>A registry stores/distributes images. Tags are readable labels and may be moved; digests identify specific image content.</w:t>
      </w:r>
    </w:p>
    <w:p>
      <w:pPr>
        <w:pStyle w:val="ListBullet"/>
      </w:pPr>
      <w:r>
        <w:t>Use explicit version tags and record digests for immutable identification. Do not rely only on mutable `latest` in production.</w:t>
      </w:r>
    </w:p>
    <w:p>
      <w:pPr>
        <w:pStyle w:val="ListBullet"/>
      </w:pPr>
      <w:r>
        <w:t>Multi-stage builds and `.dockerignore` can reduce image size and exclude unnecessary build-context files.</w:t>
      </w:r>
    </w:p>
    <w:p>
      <w:pPr>
        <w:pStyle w:val="ListBullet"/>
      </w:pPr>
      <w:r>
        <w:t>Buildx/BuildKit support advanced builds, multi-platform images, and cache integration.</w:t>
      </w:r>
    </w:p>
    <w:p>
      <w:pPr>
        <w:pStyle w:val="Heading2"/>
      </w:pPr>
      <w:r>
        <w:t>24. Example: build and publish with GitHub Actions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name: Build and publish image</w:t>
        <w:br/>
        <w:br/>
        <w:t>on:</w:t>
        <w:br/>
        <w:t xml:space="preserve">  push:</w:t>
        <w:br/>
        <w:t xml:space="preserve">    branches: [main]</w:t>
        <w:br/>
        <w:br/>
        <w:t>permissions:</w:t>
        <w:br/>
        <w:t xml:space="preserve">  contents: read</w:t>
        <w:br/>
        <w:t xml:space="preserve">  packages: write</w:t>
        <w:br/>
        <w:br/>
        <w:t>jobs:</w:t>
        <w:br/>
        <w:t xml:space="preserve">  image: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docker/setup-buildx-action@v3</w:t>
        <w:br/>
        <w:t xml:space="preserve">      - name: Log in to GHCR</w:t>
        <w:br/>
        <w:t xml:space="preserve">        uses: docker/login-action@v3</w:t>
        <w:br/>
        <w:t xml:space="preserve">        with:</w:t>
        <w:br/>
        <w:t xml:space="preserve">          registry: ghcr.io</w:t>
        <w:br/>
        <w:t xml:space="preserve">          username: ${{ github.actor }}</w:t>
        <w:br/>
        <w:t xml:space="preserve">          password: ${{ secrets.GITHUB_TOKEN }}</w:t>
        <w:br/>
        <w:t xml:space="preserve">      - name: Build and push</w:t>
        <w:br/>
        <w:t xml:space="preserve">        uses: docker/build-push-action@v6</w:t>
        <w:br/>
        <w:t xml:space="preserve">        with:</w:t>
        <w:br/>
        <w:t xml:space="preserve">          context: .</w:t>
        <w:br/>
        <w:t xml:space="preserve">          push: true</w:t>
        <w:br/>
        <w:t xml:space="preserve">          tags: ghcr.io/OWNER/my-app:${{ github.sha }}</w:t>
        <w:br/>
        <w:t xml:space="preserve">          cache-from: type=gha</w:t>
        <w:br/>
        <w:t xml:space="preserve">          cache-to: type=gha,mode=max</w:t>
      </w:r>
    </w:p>
    <w:p>
      <w:r>
        <w:t>Replace `OWNER/my-app` with your actual image path and confirm package permissions. For production, review action pinning, provenance/SBOM, image scanning, immutable digest deployment, and approval requirements.</w:t>
      </w:r>
    </w:p>
    <w:p>
      <w:pPr>
        <w:pStyle w:val="Heading2"/>
      </w:pPr>
      <w:r>
        <w:t>25. CI/CD gates and release strategy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Pull Request → lint/typecheck → tests → SAST/SCA/secret scan → review + required checks</w:t>
        <w:br/>
        <w:t>Merge to main → build image → scan image → publish immutable image → deploy staging</w:t>
        <w:br/>
        <w:t>Smoke/integration tests → approval (if required) → production deployment → health verification</w:t>
      </w:r>
    </w:p>
    <w:p>
      <w:pPr>
        <w:pStyle w:val="ListBullet"/>
      </w:pPr>
      <w:r>
        <w:t>Fail fast on basic checks before expensive stages.</w:t>
      </w:r>
    </w:p>
    <w:p>
      <w:pPr>
        <w:pStyle w:val="ListBullet"/>
      </w:pPr>
      <w:r>
        <w:t>Define security thresholds, exception handling, and ownership of vulnerability remediation.</w:t>
      </w:r>
    </w:p>
    <w:p>
      <w:pPr>
        <w:pStyle w:val="ListBullet"/>
      </w:pPr>
      <w:r>
        <w:t>Use staging and smoke tests to catch configuration/integration issues missed by unit tests.</w:t>
      </w:r>
    </w:p>
    <w:p>
      <w:pPr>
        <w:pStyle w:val="ListBullet"/>
      </w:pPr>
      <w:r>
        <w:t>Plan rollback before deployment and monitor health after rollout.</w:t>
      </w:r>
    </w:p>
    <w:p>
      <w:pPr>
        <w:pStyle w:val="Heading2"/>
      </w:pPr>
      <w:r>
        <w:t>26. Kubernetes deployment handoff</w:t>
      </w:r>
    </w:p>
    <w:p>
      <w:pPr>
        <w:spacing w:after="100"/>
        <w:ind w:left="259"/>
        <w:shd w:fill="F2F4F4"/>
      </w:pPr>
      <w:r>
        <w:rPr>
          <w:rFonts w:ascii="Consolas" w:hAnsi="Consolas"/>
          <w:sz w:val="16"/>
        </w:rPr>
        <w:t>kubectl apply -f deployment.yaml</w:t>
        <w:br/>
        <w:t>kubectl rollout status deployment/my-app</w:t>
        <w:br/>
        <w:t>kubectl rollout history deployment/my-app</w:t>
        <w:br/>
        <w:t>kubectl rollout undo deployment/my-app</w:t>
        <w:br/>
        <w:t>kubectl get pods</w:t>
        <w:br/>
        <w:t>kubectl describe pod &lt;pod-name&gt;</w:t>
        <w:br/>
        <w:t>kubectl logs &lt;pod-name&gt;</w:t>
      </w:r>
    </w:p>
    <w:p>
      <w:pPr>
        <w:pStyle w:val="ListBullet"/>
      </w:pPr>
      <w:r>
        <w:t>A Deployment manages replicated Pods and rollout history; a Service provides stable network access to matching Pods.</w:t>
      </w:r>
    </w:p>
    <w:p>
      <w:pPr>
        <w:pStyle w:val="ListBullet"/>
      </w:pPr>
      <w:r>
        <w:t>Readiness probes control whether a Pod should receive traffic; liveness probes can trigger restarts; startup probes allow slow initialization.</w:t>
      </w:r>
    </w:p>
    <w:p>
      <w:pPr>
        <w:pStyle w:val="ListBullet"/>
      </w:pPr>
      <w:r>
        <w:t>Use ConfigMaps for non-secret config and Secrets for sensitive values, with appropriate access controls.</w:t>
      </w:r>
    </w:p>
    <w:p>
      <w:pPr>
        <w:pStyle w:val="ListBullet"/>
      </w:pPr>
      <w:r>
        <w:t>Successful `kubectl apply` does not prove health. Check rollout status, Pod readiness, events, and logs.</w:t>
      </w:r>
    </w:p>
    <w:p>
      <w:pPr>
        <w:pStyle w:val="Heading2"/>
      </w:pPr>
      <w:r>
        <w:t>27. Troubleshooting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Check</w:t>
            </w:r>
          </w:p>
        </w:tc>
      </w:tr>
      <w:tr>
        <w:tc>
          <w:tcPr>
            <w:tcW w:type="dxa" w:w="5040"/>
          </w:tcPr>
          <w:p>
            <w:r>
              <w:t>Workflow never starts</w:t>
            </w:r>
          </w:p>
        </w:tc>
        <w:tc>
          <w:tcPr>
            <w:tcW w:type="dxa" w:w="5040"/>
          </w:tcPr>
          <w:p>
            <w:r>
              <w:t>YAML syntax, event trigger, branch filters, workflow path, Actions permissions.</w:t>
            </w:r>
          </w:p>
        </w:tc>
      </w:tr>
      <w:tr>
        <w:tc>
          <w:tcPr>
            <w:tcW w:type="dxa" w:w="5040"/>
          </w:tcPr>
          <w:p>
            <w:r>
              <w:t>Dependency install fails</w:t>
            </w:r>
          </w:p>
        </w:tc>
        <w:tc>
          <w:tcPr>
            <w:tcW w:type="dxa" w:w="5040"/>
          </w:tcPr>
          <w:p>
            <w:r>
              <w:t>Lockfile consistency, runtime/package-manager versions, registry, auth.</w:t>
            </w:r>
          </w:p>
        </w:tc>
      </w:tr>
      <w:tr>
        <w:tc>
          <w:tcPr>
            <w:tcW w:type="dxa" w:w="5040"/>
          </w:tcPr>
          <w:p>
            <w:r>
              <w:t>Tests fail only in CI</w:t>
            </w:r>
          </w:p>
        </w:tc>
        <w:tc>
          <w:tcPr>
            <w:tcW w:type="dxa" w:w="5040"/>
          </w:tcPr>
          <w:p>
            <w:r>
              <w:t>Environment variables, timezone, OS assumptions, missing files, runtime version.</w:t>
            </w:r>
          </w:p>
        </w:tc>
      </w:tr>
      <w:tr>
        <w:tc>
          <w:tcPr>
            <w:tcW w:type="dxa" w:w="5040"/>
          </w:tcPr>
          <w:p>
            <w:r>
              <w:t>Artifact missing in later job</w:t>
            </w:r>
          </w:p>
        </w:tc>
        <w:tc>
          <w:tcPr>
            <w:tcW w:type="dxa" w:w="5040"/>
          </w:tcPr>
          <w:p>
            <w:r>
              <w:t>Upload/download steps, artifact name, dependencies, retention.</w:t>
            </w:r>
          </w:p>
        </w:tc>
      </w:tr>
      <w:tr>
        <w:tc>
          <w:tcPr>
            <w:tcW w:type="dxa" w:w="5040"/>
          </w:tcPr>
          <w:p>
            <w:r>
              <w:t>Registry push denied</w:t>
            </w:r>
          </w:p>
        </w:tc>
        <w:tc>
          <w:tcPr>
            <w:tcW w:type="dxa" w:w="5040"/>
          </w:tcPr>
          <w:p>
            <w:r>
              <w:t>Login, image path, token permissions, package visibility, `packages: write`.</w:t>
            </w:r>
          </w:p>
        </w:tc>
      </w:tr>
      <w:tr>
        <w:tc>
          <w:tcPr>
            <w:tcW w:type="dxa" w:w="5040"/>
          </w:tcPr>
          <w:p>
            <w:r>
              <w:t>Image builds locally but not in CI</w:t>
            </w:r>
          </w:p>
        </w:tc>
        <w:tc>
          <w:tcPr>
            <w:tcW w:type="dxa" w:w="5040"/>
          </w:tcPr>
          <w:p>
            <w:r>
              <w:t>Build context, `.dockerignore`, platform, build args, secret handling, cache assumptions.</w:t>
            </w:r>
          </w:p>
        </w:tc>
      </w:tr>
      <w:tr>
        <w:tc>
          <w:tcPr>
            <w:tcW w:type="dxa" w:w="5040"/>
          </w:tcPr>
          <w:p>
            <w:r>
              <w:t>Deployment not ready</w:t>
            </w:r>
          </w:p>
        </w:tc>
        <w:tc>
          <w:tcPr>
            <w:tcW w:type="dxa" w:w="5040"/>
          </w:tcPr>
          <w:p>
            <w:r>
              <w:t>Rollout status, Pod events, image pull errors, probes, resources, config, logs.</w:t>
            </w:r>
          </w:p>
        </w:tc>
      </w:tr>
      <w:tr>
        <w:tc>
          <w:tcPr>
            <w:tcW w:type="dxa" w:w="5040"/>
          </w:tcPr>
          <w:p>
            <w:r>
              <w:t>PR cannot merge</w:t>
            </w:r>
          </w:p>
        </w:tc>
        <w:tc>
          <w:tcPr>
            <w:tcW w:type="dxa" w:w="5040"/>
          </w:tcPr>
          <w:p>
            <w:r>
              <w:t>Required checks, approvals, branch protection/rulesets, conflicts, up-to-date requirements.</w:t>
            </w:r>
          </w:p>
        </w:tc>
      </w:tr>
    </w:tbl>
    <w:p/>
    <w:p>
      <w:pPr>
        <w:pStyle w:val="Heading2"/>
      </w:pPr>
      <w:r>
        <w:t>28. Final quick-reference sheet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Command / location</w:t>
            </w:r>
          </w:p>
        </w:tc>
      </w:tr>
      <w:tr>
        <w:tc>
          <w:tcPr>
            <w:tcW w:type="dxa" w:w="5040"/>
          </w:tcPr>
          <w:p>
            <w:r>
              <w:t>Repository state</w:t>
            </w:r>
          </w:p>
        </w:tc>
        <w:tc>
          <w:tcPr>
            <w:tcW w:type="dxa" w:w="5040"/>
          </w:tcPr>
          <w:p>
            <w:r>
              <w:t>`git status`</w:t>
            </w:r>
          </w:p>
        </w:tc>
      </w:tr>
      <w:tr>
        <w:tc>
          <w:tcPr>
            <w:tcW w:type="dxa" w:w="5040"/>
          </w:tcPr>
          <w:p>
            <w:r>
              <w:t>Graph history</w:t>
            </w:r>
          </w:p>
        </w:tc>
        <w:tc>
          <w:tcPr>
            <w:tcW w:type="dxa" w:w="5040"/>
          </w:tcPr>
          <w:p>
            <w:r>
              <w:t>`git log --oneline --graph --all`</w:t>
            </w:r>
          </w:p>
        </w:tc>
      </w:tr>
      <w:tr>
        <w:tc>
          <w:tcPr>
            <w:tcW w:type="dxa" w:w="5040"/>
          </w:tcPr>
          <w:p>
            <w:r>
              <w:t>Author metadata</w:t>
            </w:r>
          </w:p>
        </w:tc>
        <w:tc>
          <w:tcPr>
            <w:tcW w:type="dxa" w:w="5040"/>
          </w:tcPr>
          <w:p>
            <w:r>
              <w:t>`git log -1 --format="%an &lt;%ae&gt;"`</w:t>
            </w:r>
          </w:p>
        </w:tc>
      </w:tr>
      <w:tr>
        <w:tc>
          <w:tcPr>
            <w:tcW w:type="dxa" w:w="5040"/>
          </w:tcPr>
          <w:p>
            <w:r>
              <w:t>Inspect commit</w:t>
            </w:r>
          </w:p>
        </w:tc>
        <w:tc>
          <w:tcPr>
            <w:tcW w:type="dxa" w:w="5040"/>
          </w:tcPr>
          <w:p>
            <w:r>
              <w:t>`git show &lt;commit&gt;`</w:t>
            </w:r>
          </w:p>
        </w:tc>
      </w:tr>
      <w:tr>
        <w:tc>
          <w:tcPr>
            <w:tcW w:type="dxa" w:w="5040"/>
          </w:tcPr>
          <w:p>
            <w:r>
              <w:t>Line attribution</w:t>
            </w:r>
          </w:p>
        </w:tc>
        <w:tc>
          <w:tcPr>
            <w:tcW w:type="dxa" w:w="5040"/>
          </w:tcPr>
          <w:p>
            <w:r>
              <w:t>`git blame &lt;file&gt;`</w:t>
            </w:r>
          </w:p>
        </w:tc>
      </w:tr>
      <w:tr>
        <w:tc>
          <w:tcPr>
            <w:tcW w:type="dxa" w:w="5040"/>
          </w:tcPr>
          <w:p>
            <w:r>
              <w:t>Create/switch branch</w:t>
            </w:r>
          </w:p>
        </w:tc>
        <w:tc>
          <w:tcPr>
            <w:tcW w:type="dxa" w:w="5040"/>
          </w:tcPr>
          <w:p>
            <w:r>
              <w:t>`git switch -c feature/name`</w:t>
            </w:r>
          </w:p>
        </w:tc>
      </w:tr>
      <w:tr>
        <w:tc>
          <w:tcPr>
            <w:tcW w:type="dxa" w:w="5040"/>
          </w:tcPr>
          <w:p>
            <w:r>
              <w:t>Update local branch</w:t>
            </w:r>
          </w:p>
        </w:tc>
        <w:tc>
          <w:tcPr>
            <w:tcW w:type="dxa" w:w="5040"/>
          </w:tcPr>
          <w:p>
            <w:r>
              <w:t>`git pull origin main`</w:t>
            </w:r>
          </w:p>
        </w:tc>
      </w:tr>
      <w:tr>
        <w:tc>
          <w:tcPr>
            <w:tcW w:type="dxa" w:w="5040"/>
          </w:tcPr>
          <w:p>
            <w:r>
              <w:t>Publish new branch</w:t>
            </w:r>
          </w:p>
        </w:tc>
        <w:tc>
          <w:tcPr>
            <w:tcW w:type="dxa" w:w="5040"/>
          </w:tcPr>
          <w:p>
            <w:r>
              <w:t>`git push -u origin feature/name`</w:t>
            </w:r>
          </w:p>
        </w:tc>
      </w:tr>
      <w:tr>
        <w:tc>
          <w:tcPr>
            <w:tcW w:type="dxa" w:w="5040"/>
          </w:tcPr>
          <w:p>
            <w:r>
              <w:t>Cancel merge</w:t>
            </w:r>
          </w:p>
        </w:tc>
        <w:tc>
          <w:tcPr>
            <w:tcW w:type="dxa" w:w="5040"/>
          </w:tcPr>
          <w:p>
            <w:r>
              <w:t>`git merge --abort`</w:t>
            </w:r>
          </w:p>
        </w:tc>
      </w:tr>
      <w:tr>
        <w:tc>
          <w:tcPr>
            <w:tcW w:type="dxa" w:w="5040"/>
          </w:tcPr>
          <w:p>
            <w:r>
              <w:t>Cancel rebase</w:t>
            </w:r>
          </w:p>
        </w:tc>
        <w:tc>
          <w:tcPr>
            <w:tcW w:type="dxa" w:w="5040"/>
          </w:tcPr>
          <w:p>
            <w:r>
              <w:t>`git rebase --abort`</w:t>
            </w:r>
          </w:p>
        </w:tc>
      </w:tr>
      <w:tr>
        <w:tc>
          <w:tcPr>
            <w:tcW w:type="dxa" w:w="5040"/>
          </w:tcPr>
          <w:p>
            <w:r>
              <w:t>Workflow directory</w:t>
            </w:r>
          </w:p>
        </w:tc>
        <w:tc>
          <w:tcPr>
            <w:tcW w:type="dxa" w:w="5040"/>
          </w:tcPr>
          <w:p>
            <w:r>
              <w:t>`.github/workflows/`</w:t>
            </w:r>
          </w:p>
        </w:tc>
      </w:tr>
      <w:tr>
        <w:tc>
          <w:tcPr>
            <w:tcW w:type="dxa" w:w="5040"/>
          </w:tcPr>
          <w:p>
            <w:r>
              <w:t>CI dependency install</w:t>
            </w:r>
          </w:p>
        </w:tc>
        <w:tc>
          <w:tcPr>
            <w:tcW w:type="dxa" w:w="5040"/>
          </w:tcPr>
          <w:p>
            <w:r>
              <w:t>`npm ci`</w:t>
            </w:r>
          </w:p>
        </w:tc>
      </w:tr>
      <w:tr>
        <w:tc>
          <w:tcPr>
            <w:tcW w:type="dxa" w:w="5040"/>
          </w:tcPr>
          <w:p>
            <w:r>
              <w:t>Build image</w:t>
            </w:r>
          </w:p>
        </w:tc>
        <w:tc>
          <w:tcPr>
            <w:tcW w:type="dxa" w:w="5040"/>
          </w:tcPr>
          <w:p>
            <w:r>
              <w:t>`docker build -t name:tag .`</w:t>
            </w:r>
          </w:p>
        </w:tc>
      </w:tr>
      <w:tr>
        <w:tc>
          <w:tcPr>
            <w:tcW w:type="dxa" w:w="5040"/>
          </w:tcPr>
          <w:p>
            <w:r>
              <w:t>Push image</w:t>
            </w:r>
          </w:p>
        </w:tc>
        <w:tc>
          <w:tcPr>
            <w:tcW w:type="dxa" w:w="5040"/>
          </w:tcPr>
          <w:p>
            <w:r>
              <w:t>`docker push registry/owner/image:tag`</w:t>
            </w:r>
          </w:p>
        </w:tc>
      </w:tr>
      <w:tr>
        <w:tc>
          <w:tcPr>
            <w:tcW w:type="dxa" w:w="5040"/>
          </w:tcPr>
          <w:p>
            <w:r>
              <w:t>Watch rollout</w:t>
            </w:r>
          </w:p>
        </w:tc>
        <w:tc>
          <w:tcPr>
            <w:tcW w:type="dxa" w:w="5040"/>
          </w:tcPr>
          <w:p>
            <w:r>
              <w:t>`kubectl rollout status deployment/name`</w:t>
            </w:r>
          </w:p>
        </w:tc>
      </w:tr>
    </w:tbl>
    <w:p/>
    <w:p>
      <w:pPr>
        <w:pStyle w:val="Heading2"/>
      </w:pPr>
      <w:r>
        <w:t>29. Exam reminders</w:t>
      </w:r>
    </w:p>
    <w:p>
      <w:pPr>
        <w:pStyle w:val="ListBullet"/>
      </w:pPr>
      <w:r>
        <w:t>Git is the version-control tool; GitHub hosts repositories and collaboration features.</w:t>
      </w:r>
    </w:p>
    <w:p>
      <w:pPr>
        <w:pStyle w:val="ListBullet"/>
      </w:pPr>
      <w:r>
        <w:t>A commit is local until pushed. Pushing new commits normally updates an existing PR.</w:t>
      </w:r>
    </w:p>
    <w:p>
      <w:pPr>
        <w:pStyle w:val="ListBullet"/>
      </w:pPr>
      <w:r>
        <w:t>PR base is destination; compare is the proposed source.</w:t>
      </w:r>
    </w:p>
    <w:p>
      <w:pPr>
        <w:pStyle w:val="ListBullet"/>
      </w:pPr>
      <w:r>
        <w:t>Merge integrates histories; rebase replays commits and changes their IDs.</w:t>
      </w:r>
    </w:p>
    <w:p>
      <w:pPr>
        <w:pStyle w:val="ListBullet"/>
      </w:pPr>
      <w:r>
        <w:t>`git fetch` downloads remote information; `git pull` also integrates it.</w:t>
      </w:r>
    </w:p>
    <w:p>
      <w:pPr>
        <w:pStyle w:val="ListBullet"/>
      </w:pPr>
      <w:r>
        <w:t>`git diff` shows unstaged changes; `git diff --staged` shows staged changes.</w:t>
      </w:r>
    </w:p>
    <w:p>
      <w:pPr>
        <w:pStyle w:val="ListBullet"/>
      </w:pPr>
      <w:r>
        <w:t>CI validates changes automatically. Continuous delivery keeps software deployable; continuous deployment automatically releases passing changes.</w:t>
      </w:r>
    </w:p>
    <w:p>
      <w:pPr>
        <w:pStyle w:val="ListBullet"/>
      </w:pPr>
      <w:r>
        <w:t>Jobs can run in parallel; `needs` establishes dependencies.</w:t>
      </w:r>
    </w:p>
    <w:p>
      <w:pPr>
        <w:pStyle w:val="ListBullet"/>
      </w:pPr>
      <w:r>
        <w:t>Artifacts preserve outputs; caches accelerate future runs.</w:t>
      </w:r>
    </w:p>
    <w:p>
      <w:pPr>
        <w:pStyle w:val="ListBullet"/>
      </w:pPr>
      <w:r>
        <w:t>`npm ci` is a common clean, lockfile-based install for CI.</w:t>
      </w:r>
    </w:p>
    <w:p>
      <w:pPr>
        <w:pStyle w:val="ListBullet"/>
      </w:pPr>
      <w:r>
        <w:t>SAST scans source; SCA checks dependencies; secret scanning detects credentials; image scanning checks container contents.</w:t>
      </w:r>
    </w:p>
    <w:p>
      <w:pPr>
        <w:pStyle w:val="ListBullet"/>
      </w:pPr>
      <w:r>
        <w:t>Never expose secrets to untrusted PR code. Minimize workflow permissions.</w:t>
      </w:r>
    </w:p>
    <w:p>
      <w:pPr>
        <w:pStyle w:val="ListBullet"/>
      </w:pPr>
      <w:r>
        <w:t>A green CI run is not the same as a healthy production deployment.</w:t>
      </w:r>
    </w:p>
    <w:p>
      <w:pPr>
        <w:pStyle w:val="Heading1"/>
      </w:pPr>
      <w:r>
        <w:t>Final self-check</w:t>
      </w:r>
    </w:p>
    <w:p>
      <w:pPr>
        <w:pStyle w:val="ListBullet"/>
      </w:pPr>
      <w:r>
        <w:t>☐ I can explain Git vs GitHub and working tree/staging/history.</w:t>
      </w:r>
    </w:p>
    <w:p>
      <w:pPr>
        <w:pStyle w:val="ListBullet"/>
      </w:pPr>
      <w:r>
        <w:t>☐ I can branch, commit, fetch/pull/push, open PRs, and resolve conflicts.</w:t>
      </w:r>
    </w:p>
    <w:p>
      <w:pPr>
        <w:pStyle w:val="ListBullet"/>
      </w:pPr>
      <w:r>
        <w:t>☐ I can use `git log` placeholders such as `%h`, `%an`, `%ae`, `%cn`, and `%s`.</w:t>
      </w:r>
    </w:p>
    <w:p>
      <w:pPr>
        <w:pStyle w:val="ListBullet"/>
      </w:pPr>
      <w:r>
        <w:t>☐ I can distinguish CI, continuous delivery, and continuous deployment.</w:t>
      </w:r>
    </w:p>
    <w:p>
      <w:pPr>
        <w:pStyle w:val="ListBullet"/>
      </w:pPr>
      <w:r>
        <w:t>☐ I can explain GitHub Actions triggers, jobs, steps, runners, outputs, artifacts, caches, and secrets.</w:t>
      </w:r>
    </w:p>
    <w:p>
      <w:pPr>
        <w:pStyle w:val="ListBullet"/>
      </w:pPr>
      <w:r>
        <w:t>☐ I understand `npm ci`, lockfiles, least privilege, and security gates.</w:t>
      </w:r>
    </w:p>
    <w:p>
      <w:pPr>
        <w:pStyle w:val="ListBullet"/>
      </w:pPr>
      <w:r>
        <w:t>☐ I can explain how a container image is built, tagged, pushed, scanned, and deployed.</w:t>
      </w:r>
    </w:p>
    <w:p>
      <w:pPr>
        <w:pStyle w:val="ListBullet"/>
      </w:pPr>
      <w:r>
        <w:t>☐ I can troubleshoot failed workflows and unhealthy deployments.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CI/CD + Git &amp; GitHub One-Shot Notes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