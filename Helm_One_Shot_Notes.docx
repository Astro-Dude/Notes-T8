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7365D"/>
          <w:sz w:val="68"/>
        </w:rPr>
        <w:t>HELM</w:t>
      </w:r>
    </w:p>
    <w:p>
      <w:pPr>
        <w:jc w:val="center"/>
      </w:pPr>
      <w:r>
        <w:rPr>
          <w:b/>
          <w:color w:val="007C91"/>
          <w:sz w:val="40"/>
        </w:rPr>
        <w:t>One-Shot Notes</w:t>
      </w:r>
    </w:p>
    <w:p>
      <w:pPr>
        <w:jc w:val="center"/>
      </w:pPr>
      <w:r>
        <w:rPr>
          <w:i/>
        </w:rPr>
        <w:t>Core concepts • Charts • Templates • Commands • Deployment</w:t>
      </w:r>
    </w:p>
    <w:p>
      <w:pPr>
        <w:pStyle w:val="Heading1"/>
      </w:pPr>
      <w:r>
        <w:t>1. What is Helm?</w:t>
      </w:r>
    </w:p>
    <w:p>
      <w:r>
        <w:t>Helm is a package manager for Kubernetes. It packages, configures, installs, upgrades, inspects, and rolls back Kubernetes applications.</w:t>
      </w:r>
    </w:p>
    <w:p>
      <w:pPr>
        <w:pStyle w:val="ListBullet"/>
        <w:spacing w:after="40"/>
      </w:pPr>
      <w:r>
        <w:t>Chart: a package containing metadata, default values, templates, and optionally dependencies.</w:t>
      </w:r>
    </w:p>
    <w:p>
      <w:pPr>
        <w:pStyle w:val="ListBullet"/>
        <w:spacing w:after="40"/>
      </w:pPr>
      <w:r>
        <w:t>Release: one installed instance of a chart, tracked through revisions.</w:t>
      </w:r>
    </w:p>
    <w:p>
      <w:pPr>
        <w:pStyle w:val="ListBullet"/>
        <w:spacing w:after="40"/>
      </w:pPr>
      <w:r>
        <w:t>Kubernetes manages/runs the actual resources: Deployments, Pods, Services, and controllers. Helm manages the release lifecycle.</w:t>
      </w:r>
    </w:p>
    <w:p>
      <w:pPr>
        <w:pStyle w:val="ListBullet"/>
        <w:spacing w:after="40"/>
      </w:pPr>
      <w:r>
        <w:t>Helm 3+ has no Tiller. The Helm CLI communicates with the Kubernetes API using configured credentials.</w:t>
      </w:r>
    </w:p>
    <w:p>
      <w:r>
        <w:t>Mental model: Chart = package/recipe; Release = installed instance; Kubernetes = system that runs and reconciles the resources.</w:t>
      </w:r>
    </w:p>
    <w:p>
      <w:pPr>
        <w:pStyle w:val="Heading1"/>
      </w:pPr>
      <w:r>
        <w:t>2. Architecture and workflow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helm CLI → Kubernetes API → Kubernetes controllers / scheduler / nodes</w:t>
      </w:r>
    </w:p>
    <w:p>
      <w:pPr>
        <w:pStyle w:val="ListBullet"/>
        <w:spacing w:after="40"/>
      </w:pPr>
      <w:r>
        <w:t>Helm reads chart templates and values, renders Kubernetes YAML manifests, submits resources, and tracks release state.</w:t>
      </w:r>
    </w:p>
    <w:p>
      <w:pPr>
        <w:pStyle w:val="ListBullet"/>
        <w:spacing w:after="40"/>
      </w:pPr>
      <w:r>
        <w:t>A chart is not a running app. A successful Helm install does not guarantee the app is healthy or externally reachable.</w:t>
      </w:r>
    </w:p>
    <w:p>
      <w:pPr>
        <w:pStyle w:val="ListBullet"/>
        <w:spacing w:after="40"/>
      </w:pPr>
      <w:r>
        <w:t>helm template can render locally without a cluster. Installing resources requires a reachable Kubernetes cluster.</w:t>
      </w:r>
    </w:p>
    <w:p>
      <w:pPr>
        <w:pStyle w:val="Heading1"/>
      </w:pPr>
      <w:r>
        <w:t>3. Chart structure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my-app/</w:t>
        <w:br/>
        <w:t>├── Chart.yaml             # required chart metadata</w:t>
        <w:br/>
        <w:t>├── values.yaml            # default configuration</w:t>
        <w:br/>
        <w:t>├── charts/                # dependency charts</w:t>
        <w:br/>
        <w:t>├── templates/             # Kubernetes resource templates</w:t>
        <w:br/>
        <w:t>│   ├── deployment.yaml</w:t>
        <w:br/>
        <w:t>│   ├── service.yaml</w:t>
        <w:br/>
        <w:t>│   ├── _helpers.tpl       # reusable named templates</w:t>
        <w:br/>
        <w:t>│   └── NOTES.txt          # optional post-install notes</w:t>
        <w:br/>
        <w:t>└── .helmignore            # files excluded from packaging</w:t>
      </w:r>
    </w:p>
    <w:p>
      <w:pPr>
        <w:pStyle w:val="ListBullet"/>
        <w:spacing w:after="40"/>
      </w:pPr>
      <w:r>
        <w:t>Chart.yaml describes the chart; values.yaml contains defaults; templates/ renders Kubernetes resources.</w:t>
      </w:r>
    </w:p>
    <w:p>
      <w:pPr>
        <w:pStyle w:val="ListBullet"/>
        <w:spacing w:after="40"/>
      </w:pPr>
      <w:r>
        <w:t>charts/ contains dependencies. Dependencies can be declared in Chart.yaml and managed with Helm dependency commands.</w:t>
      </w:r>
    </w:p>
    <w:p>
      <w:pPr>
        <w:pStyle w:val="ListBullet"/>
        <w:spacing w:after="40"/>
      </w:pPr>
      <w:r>
        <w:t>_helpers.tpl defines reusable template snippets; NOTES.txt can display usage instructions after install.</w:t>
      </w:r>
    </w:p>
    <w:p>
      <w:pPr>
        <w:pStyle w:val="Heading1"/>
      </w:pPr>
      <w:r>
        <w:t>4. Chart.yaml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apiVersion: v2</w:t>
        <w:br/>
        <w:t>name: my-app</w:t>
        <w:br/>
        <w:t>description: A Helm chart for my web application</w:t>
        <w:br/>
        <w:t>type: application</w:t>
        <w:br/>
        <w:t>version: 0.1.0</w:t>
        <w:br/>
        <w:t>appVersion: "1.0.0"</w:t>
      </w:r>
    </w:p>
    <w:p>
      <w:pPr>
        <w:pStyle w:val="ListBullet"/>
        <w:spacing w:after="40"/>
      </w:pPr>
      <w:r>
        <w:t>apiVersion: v2 is the chart format used by Helm 3+.</w:t>
      </w:r>
    </w:p>
    <w:p>
      <w:pPr>
        <w:pStyle w:val="ListBullet"/>
        <w:spacing w:after="40"/>
      </w:pPr>
      <w:r>
        <w:t>type: application is for deployable apps; type: library is for reusable chart functionality.</w:t>
      </w:r>
    </w:p>
    <w:p>
      <w:pPr>
        <w:pStyle w:val="ListBullet"/>
        <w:spacing w:after="40"/>
      </w:pPr>
      <w:r>
        <w:t>version is the chart package version; increment it when changing the chart.</w:t>
      </w:r>
    </w:p>
    <w:p>
      <w:pPr>
        <w:pStyle w:val="ListBullet"/>
        <w:spacing w:after="40"/>
      </w:pPr>
      <w:r>
        <w:t>appVersion is informational and does not automatically set an image tag unless a template references it.</w:t>
      </w:r>
    </w:p>
    <w:p>
      <w:pPr>
        <w:pStyle w:val="Heading1"/>
      </w:pPr>
      <w:r>
        <w:t>5. values.yaml and precedence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replicaCount: 2</w:t>
        <w:br/>
        <w:t>image:</w:t>
        <w:br/>
        <w:t xml:space="preserve">  repository: nginx</w:t>
        <w:br/>
        <w:t xml:space="preserve">  tag: "1.28"</w:t>
        <w:br/>
        <w:t xml:space="preserve">  pullPolicy: IfNotPresent</w:t>
        <w:br/>
        <w:t>service:</w:t>
        <w:br/>
        <w:t xml:space="preserve">  type: ClusterIP</w:t>
        <w:br/>
        <w:t xml:space="preserve">  port: 80</w:t>
        <w:br/>
        <w:t>containerPort: 80</w:t>
      </w:r>
    </w:p>
    <w:p>
      <w:pPr>
        <w:pStyle w:val="ListBullet"/>
        <w:spacing w:after="40"/>
      </w:pPr>
      <w:r>
        <w:t>Values are configuration data, not Kubernetes resources by themselves.</w:t>
      </w:r>
    </w:p>
    <w:p>
      <w:pPr>
        <w:pStyle w:val="ListBullet"/>
        <w:spacing w:after="40"/>
      </w:pPr>
      <w:r>
        <w:t>Typical precedence: chart defaults &lt; values files (-f; later files override earlier files) &lt; --set.</w:t>
      </w:r>
    </w:p>
    <w:p>
      <w:pPr>
        <w:pStyle w:val="ListBullet"/>
        <w:spacing w:after="40"/>
      </w:pPr>
      <w:r>
        <w:t>Use --set for a few quick overrides; use -f for repeatable, version-controlled environment configuration.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helm install frontend ./my-app --set replicaCount=4</w:t>
        <w:br/>
        <w:t>helm install frontend ./my-app -f production-values.yaml</w:t>
        <w:br/>
        <w:t>helm install frontend ./my-app \</w:t>
        <w:br/>
        <w:t xml:space="preserve">  --set image.repository=nginx \</w:t>
        <w:br/>
        <w:t xml:space="preserve">  --set image.tag=1.29</w:t>
      </w:r>
    </w:p>
    <w:p>
      <w:pPr>
        <w:pStyle w:val="ListBullet"/>
        <w:spacing w:after="40"/>
      </w:pPr>
      <w:r>
        <w:t>During a normal upgrade, do not assume old ad hoc overrides automatically persist. Supply desired values, or intentionally use --reuse-values when appropriate.</w:t>
      </w:r>
    </w:p>
    <w:p>
      <w:pPr>
        <w:pStyle w:val="Heading1"/>
      </w:pPr>
      <w:r>
        <w:t>6. Templates and built-in objects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apiVersion: apps/v1</w:t>
        <w:br/>
        <w:t>kind: Deployment</w:t>
        <w:br/>
        <w:t>metadata:</w:t>
        <w:br/>
        <w:t xml:space="preserve">  name: {{ .Release.Name }}</w:t>
        <w:br/>
        <w:t>spec:</w:t>
        <w:br/>
        <w:t xml:space="preserve">  replicas: {{ .Values.replicaCount }}</w:t>
        <w:br/>
        <w:t xml:space="preserve">  selector:</w:t>
        <w:br/>
        <w:t xml:space="preserve">    matchLabels:</w:t>
        <w:br/>
        <w:t xml:space="preserve">      app: {{ .Release.Name }}</w:t>
        <w:br/>
        <w:t xml:space="preserve">  template:</w:t>
        <w:br/>
        <w:t xml:space="preserve">    metadata:</w:t>
        <w:br/>
        <w:t xml:space="preserve">      labels:</w:t>
        <w:br/>
        <w:t xml:space="preserve">        app: {{ .Release.Name }}</w:t>
        <w:br/>
        <w:t xml:space="preserve">    spec:</w:t>
        <w:br/>
        <w:t xml:space="preserve">      containers:</w:t>
        <w:br/>
        <w:t xml:space="preserve">        - name: web</w:t>
        <w:br/>
        <w:t xml:space="preserve">          image: "{{ .Values.image.repository }}:{{ .Values.image.tag }}"</w:t>
        <w:br/>
        <w:t xml:space="preserve">          ports:</w:t>
        <w:br/>
        <w:t xml:space="preserve">            - containerPort: {{ .Values.containerPort }}</w:t>
      </w:r>
    </w:p>
    <w:p>
      <w:pPr>
        <w:pStyle w:val="ListBullet"/>
        <w:spacing w:after="40"/>
      </w:pPr>
      <w:r>
        <w:t>{{ ... }} is Go-template syntax. Helm evaluates it into ordinary Kubernetes YAML.</w:t>
      </w:r>
    </w:p>
    <w:p>
      <w:pPr>
        <w:pStyle w:val="ListBullet"/>
        <w:spacing w:after="40"/>
      </w:pPr>
      <w:r>
        <w:t>.Values accesses configuration; .Release.Name and .Release.Namespace identify the release; .Chart.Name and .Chart.Version provide chart metadata.</w:t>
      </w:r>
    </w:p>
    <w:p>
      <w:pPr>
        <w:pStyle w:val="ListBullet"/>
        <w:spacing w:after="40"/>
      </w:pPr>
      <w:r>
        <w:t>A Deployment's selector must match its Pod-template labels.</w:t>
      </w:r>
    </w:p>
    <w:p>
      <w:pPr>
        <w:pStyle w:val="Heading1"/>
      </w:pPr>
      <w:r>
        <w:t>7. Helpers and template functions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# templates/_helpers.tpl</w:t>
        <w:br/>
        <w:t>{{- define "my-app.fullname" -}}</w:t>
        <w:br/>
        <w:t>{{- printf "%s-%s" .Release.Name .Chart.Name | trunc 63 | trimSuffix "-" -}}</w:t>
        <w:br/>
        <w:t>{{- end -}}</w:t>
        <w:br/>
        <w:br/>
        <w:t># In a resource template</w:t>
        <w:br/>
        <w:t>metadata:</w:t>
        <w:br/>
        <w:t xml:space="preserve">  name: {{ include "my-app.fullname" . }}</w:t>
      </w:r>
    </w:p>
    <w:p>
      <w:pPr>
        <w:pStyle w:val="ListBullet"/>
        <w:spacing w:after="40"/>
      </w:pPr>
      <w:r>
        <w:t>define declares a named template; include renders it and returns text that can be piped to functions.</w:t>
      </w:r>
    </w:p>
    <w:p>
      <w:pPr>
        <w:pStyle w:val="ListBullet"/>
        <w:spacing w:after="40"/>
      </w:pPr>
      <w:r>
        <w:t>printf formats a string; trunc 63 limits length; trimSuffix removes a trailing hyphen.</w:t>
      </w:r>
    </w:p>
    <w:p>
      <w:pPr>
        <w:pStyle w:val="ListBullet"/>
        <w:spacing w:after="40"/>
      </w:pPr>
      <w:r>
        <w:t>{{- and -}} trim surrounding whitespace. nindent 4 adds a newline and indents content by four spaces.</w:t>
      </w:r>
    </w:p>
    <w:p>
      <w:pPr>
        <w:pStyle w:val="Heading1"/>
      </w:pPr>
      <w:r>
        <w:t>8. Essential install, upgrade, history, rollback commands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helm install frontend ./my-app</w:t>
        <w:br/>
        <w:t>helm upgrade frontend ./my-app --set replicaCount=4</w:t>
        <w:br/>
        <w:t>helm list</w:t>
        <w:br/>
        <w:t>helm status frontend</w:t>
        <w:br/>
        <w:t>helm history frontend</w:t>
        <w:br/>
        <w:t>helm get values frontend</w:t>
        <w:br/>
        <w:t>helm get values frontend --all</w:t>
        <w:br/>
        <w:t>helm get values frontend --revision 2</w:t>
        <w:br/>
        <w:t>helm rollback frontend 2</w:t>
        <w:br/>
        <w:t>helm rollback frontend 0</w:t>
        <w:br/>
        <w:t>helm uninstall frontend</w:t>
      </w:r>
    </w:p>
    <w:p>
      <w:pPr>
        <w:pStyle w:val="ListBullet"/>
        <w:spacing w:after="40"/>
      </w:pPr>
      <w:r>
        <w:t>install creates a release; upgrade updates an existing release.</w:t>
      </w:r>
    </w:p>
    <w:p>
      <w:pPr>
        <w:pStyle w:val="ListBullet"/>
        <w:spacing w:after="40"/>
      </w:pPr>
      <w:r>
        <w:t>helm list lists releases; helm status shows release status; helm history shows revision numbers, statuses, chart version, and descriptions.</w:t>
      </w:r>
    </w:p>
    <w:p>
      <w:pPr>
        <w:pStyle w:val="ListBullet"/>
        <w:spacing w:after="40"/>
      </w:pPr>
      <w:r>
        <w:t>helm get values shows user-supplied values; --all includes computed chart defaults.</w:t>
      </w:r>
    </w:p>
    <w:p>
      <w:pPr>
        <w:pStyle w:val="ListBullet"/>
        <w:spacing w:after="40"/>
      </w:pPr>
      <w:r>
        <w:t>helm rollback &lt;release&gt; &lt;revision&gt; restores prior release configuration and creates a new revision; it does not erase later history.</w:t>
      </w:r>
    </w:p>
    <w:p>
      <w:pPr>
        <w:pStyle w:val="ListBullet"/>
        <w:spacing w:after="40"/>
      </w:pPr>
      <w:r>
        <w:t>Revision 0 is a special argument meaning roll back to the previous revision.</w:t>
      </w:r>
    </w:p>
    <w:p>
      <w:pPr>
        <w:pStyle w:val="ListBullet"/>
        <w:spacing w:after="40"/>
      </w:pPr>
      <w:r>
        <w:t>Rollback cannot guarantee reversal of external side effects, persistent-data changes, or database migrations.</w:t>
      </w:r>
    </w:p>
    <w:p>
      <w:pPr>
        <w:pStyle w:val="ListBullet"/>
        <w:spacing w:after="40"/>
      </w:pPr>
      <w:r>
        <w:t>helm uninstall removes the release and its managed resources, subject to resource-specific behavior and policies.</w:t>
      </w:r>
    </w:p>
    <w:p>
      <w:pPr>
        <w:pStyle w:val="Heading1"/>
      </w:pPr>
      <w:r>
        <w:t>9. Inspect and validate charts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helm version</w:t>
        <w:br/>
        <w:t>helm repo add bitnami https://charts.bitnami.com/bitnami</w:t>
        <w:br/>
        <w:t>helm repo update</w:t>
        <w:br/>
        <w:t>helm search repo bitnami/nginx</w:t>
        <w:br/>
        <w:t>helm show chart bitnami/nginx</w:t>
        <w:br/>
        <w:t>helm show values bitnami/nginx</w:t>
        <w:br/>
        <w:t>helm create my-app</w:t>
        <w:br/>
        <w:t>helm lint ./my-app</w:t>
        <w:br/>
        <w:t>helm template frontend ./my-app</w:t>
        <w:br/>
        <w:t>helm install frontend ./my-app --dry-run --debug</w:t>
        <w:br/>
        <w:t>helm package ./my-app</w:t>
        <w:br/>
        <w:t>helm dependency update ./my-app</w:t>
      </w:r>
    </w:p>
    <w:p>
      <w:pPr>
        <w:pStyle w:val="ListBullet"/>
        <w:spacing w:after="40"/>
      </w:pPr>
      <w:r>
        <w:t>repo add registers a chart repository; repo update refreshes repository metadata; search repo searches configured repositories.</w:t>
      </w:r>
    </w:p>
    <w:p>
      <w:pPr>
        <w:pStyle w:val="ListBullet"/>
        <w:spacing w:after="40"/>
      </w:pPr>
      <w:r>
        <w:t>helm show chart displays metadata; helm show values displays default configuration.</w:t>
      </w:r>
    </w:p>
    <w:p>
      <w:pPr>
        <w:pStyle w:val="ListBullet"/>
        <w:spacing w:after="40"/>
      </w:pPr>
      <w:r>
        <w:t>helm create scaffolds a starter chart. helm lint checks common issues but cannot prove runtime success.</w:t>
      </w:r>
    </w:p>
    <w:p>
      <w:pPr>
        <w:pStyle w:val="ListBullet"/>
        <w:spacing w:after="40"/>
      </w:pPr>
      <w:r>
        <w:t>helm template renders locally without installing. install --dry-run --debug simulates installation and provides diagnostics.</w:t>
      </w:r>
    </w:p>
    <w:p>
      <w:pPr>
        <w:pStyle w:val="ListBullet"/>
        <w:spacing w:after="40"/>
      </w:pPr>
      <w:r>
        <w:t>helm package creates a chart archive. helm dependency update resolves/downloads declared dependencies.</w:t>
      </w:r>
    </w:p>
    <w:p>
      <w:pPr>
        <w:pStyle w:val="Heading1"/>
      </w:pPr>
      <w:r>
        <w:t>10. Deploy and verify an application</w:t>
      </w:r>
    </w:p>
    <w:p>
      <w:pPr>
        <w:spacing w:after="120"/>
        <w:ind w:left="216"/>
        <w:shd w:fill="F2F5F8"/>
      </w:pPr>
      <w:r>
        <w:rPr>
          <w:rFonts w:ascii="Consolas" w:hAnsi="Consolas"/>
          <w:sz w:val="16"/>
        </w:rPr>
        <w:t># Preview first</w:t>
        <w:br/>
        <w:t>helm show values bitnami/nginx</w:t>
        <w:br/>
        <w:t>helm template my-nginx bitnami/nginx -f production.yaml</w:t>
        <w:br/>
        <w:br/>
        <w:t># Install and inspect the release</w:t>
        <w:br/>
        <w:t>helm install my-nginx bitnami/nginx -f production.yaml</w:t>
        <w:br/>
        <w:t>helm status my-nginx</w:t>
        <w:br/>
        <w:t>helm history my-nginx</w:t>
        <w:br/>
        <w:br/>
        <w:t># Inspect Kubernetes resources</w:t>
        <w:br/>
        <w:t>kubectl get deployments</w:t>
        <w:br/>
        <w:t>kubectl get pods</w:t>
        <w:br/>
        <w:t>kubectl get services</w:t>
        <w:br/>
        <w:br/>
        <w:t># Diagnose</w:t>
        <w:br/>
        <w:t>kubectl describe pod &lt;pod-name&gt;</w:t>
        <w:br/>
        <w:t>kubectl logs &lt;pod-name&gt;</w:t>
      </w:r>
    </w:p>
    <w:p>
      <w:pPr>
        <w:pStyle w:val="ListBullet"/>
        <w:spacing w:after="40"/>
      </w:pPr>
      <w:r>
        <w:t>kubectl get deployments shows desired/available replica counts; get pods shows Pod states; get services shows Services.</w:t>
      </w:r>
    </w:p>
    <w:p>
      <w:pPr>
        <w:pStyle w:val="ListBullet"/>
        <w:spacing w:after="40"/>
      </w:pPr>
      <w:r>
        <w:t>kubectl describe pod provides details and events; kubectl logs shows container application output.</w:t>
      </w:r>
    </w:p>
    <w:p>
      <w:pPr>
        <w:pStyle w:val="ListBullet"/>
        <w:spacing w:after="40"/>
      </w:pPr>
      <w:r>
        <w:t>For unhealthy Pods, check events, image-pull errors, probes, configuration, resource limits, and logs.</w:t>
      </w:r>
    </w:p>
    <w:p>
      <w:pPr>
        <w:pStyle w:val="Heading1"/>
      </w:pPr>
      <w:r>
        <w:t>11. Kubernetes Service types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60"/>
            <w:shd w:fill="17365D"/>
          </w:tcPr>
          <w:p>
            <w:r>
              <w:rPr>
                <w:b/>
                <w:color w:val="FFFFFF"/>
                <w:sz w:val="17"/>
              </w:rPr>
              <w:t>Important detail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ClusterIP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Internal cluster access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Default; not directly exposed externally.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NodePort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Port on cluster nodes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External access still depends on routing, firewall, and cluster setup.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LoadBalancer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Request an external load balancer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Requires support from the cluster/cloud environment.</w:t>
            </w:r>
          </w:p>
        </w:tc>
      </w:tr>
    </w:tbl>
    <w:p>
      <w:r>
        <w:t>For a Service, port is the Service-facing port; targetPort is the destination port on the Pod. Service selectors must match Pod labels.</w:t>
      </w:r>
    </w:p>
    <w:p>
      <w:pPr>
        <w:pStyle w:val="Heading1"/>
      </w:pPr>
      <w:r>
        <w:t>12. Command 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Command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repo list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List configured repositories.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search repo &lt;term&gt;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Search configured repositories.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show values &lt;chart&gt;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chart defaults.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status &lt;release&gt;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release status.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get manifest &lt;release&gt;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the manifest stored for a release.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list -A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List releases across namespaces.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history &lt;release&gt;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release revisions.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rollback &lt;release&gt; &lt;rev&gt;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Restore a prior release configuration.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helm uninstall &lt;release&gt;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Uninstall a release.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kubectl get pods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List Pods in the current namespace.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kubectl get all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Show common resource types in the current namespace (not literally every resource type).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  <w:t>kubectl get events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Inspect recent events in the current namespace.</w:t>
            </w:r>
          </w:p>
        </w:tc>
      </w:tr>
    </w:tbl>
    <w:p>
      <w:pPr>
        <w:pStyle w:val="Heading1"/>
      </w:pPr>
      <w:r>
        <w:t>13. Common mistakes and exam reminders</w:t>
      </w:r>
    </w:p>
    <w:p>
      <w:pPr>
        <w:pStyle w:val="ListBullet"/>
        <w:spacing w:after="40"/>
      </w:pPr>
      <w:r>
        <w:t>Chart ≠ release: a chart is the package; a release is an installed instance.</w:t>
      </w:r>
    </w:p>
    <w:p>
      <w:pPr>
        <w:pStyle w:val="ListBullet"/>
        <w:spacing w:after="40"/>
      </w:pPr>
      <w:r>
        <w:t>Helm manages the release lifecycle; Kubernetes manages and runs the resources.</w:t>
      </w:r>
    </w:p>
    <w:p>
      <w:pPr>
        <w:pStyle w:val="ListBullet"/>
        <w:spacing w:after="40"/>
      </w:pPr>
      <w:r>
        <w:t>Chart version ≠ app version: version is the chart package version; appVersion is informational unless used by a template.</w:t>
      </w:r>
    </w:p>
    <w:p>
      <w:pPr>
        <w:pStyle w:val="ListBullet"/>
        <w:spacing w:after="40"/>
      </w:pPr>
      <w:r>
        <w:t>Values are not manifests. Templates use values to generate manifests.</w:t>
      </w:r>
    </w:p>
    <w:p>
      <w:pPr>
        <w:pStyle w:val="ListBullet"/>
        <w:spacing w:after="40"/>
      </w:pPr>
      <w:r>
        <w:t>Install success does not prove application health or internet accessibility.</w:t>
      </w:r>
    </w:p>
    <w:p>
      <w:pPr>
        <w:pStyle w:val="ListBullet"/>
        <w:spacing w:after="40"/>
      </w:pPr>
      <w:r>
        <w:t>helm template and helm lint are useful checks, but neither guarantees runtime success.</w:t>
      </w:r>
    </w:p>
    <w:p>
      <w:pPr>
        <w:pStyle w:val="ListBullet"/>
        <w:spacing w:after="40"/>
      </w:pPr>
      <w:r>
        <w:t>Values precedence: defaults, then values files, then --set; later values files override earlier ones.</w:t>
      </w:r>
    </w:p>
    <w:p>
      <w:pPr>
        <w:pStyle w:val="ListBullet"/>
        <w:spacing w:after="40"/>
      </w:pPr>
      <w:r>
        <w:t>Rollback creates a new revision and keeps prior revisions in history.</w:t>
      </w:r>
    </w:p>
    <w:p>
      <w:pPr>
        <w:pStyle w:val="ListBullet"/>
        <w:spacing w:after="40"/>
      </w:pPr>
      <w:r>
        <w:t>NodePort does not automatically make a service public on the internet.</w:t>
      </w:r>
    </w:p>
    <w:p>
      <w:pPr>
        <w:pStyle w:val="ListBullet"/>
        <w:spacing w:after="40"/>
      </w:pPr>
      <w:r>
        <w:t>Use the correct release name and valid revision number for release operations.</w:t>
      </w:r>
    </w:p>
    <w:p>
      <w:pPr>
        <w:pStyle w:val="Heading1"/>
      </w:pPr>
      <w:r>
        <w:t>14. End-to-end checklist</w:t>
      </w:r>
    </w:p>
    <w:p>
      <w:pPr>
        <w:pStyle w:val="ListNumber"/>
        <w:spacing w:after="40"/>
      </w:pPr>
      <w:r>
        <w:t>Confirm the Kubernetes context/cluster is reachable before installing.</w:t>
      </w:r>
    </w:p>
    <w:p>
      <w:pPr>
        <w:pStyle w:val="ListNumber"/>
        <w:spacing w:after="40"/>
      </w:pPr>
      <w:r>
        <w:t>Inspect chart metadata and default values.</w:t>
      </w:r>
    </w:p>
    <w:p>
      <w:pPr>
        <w:pStyle w:val="ListNumber"/>
        <w:spacing w:after="40"/>
      </w:pPr>
      <w:r>
        <w:t>Prepare environment-specific values.</w:t>
      </w:r>
    </w:p>
    <w:p>
      <w:pPr>
        <w:pStyle w:val="ListNumber"/>
        <w:spacing w:after="40"/>
      </w:pPr>
      <w:r>
        <w:t>Run helm lint and/or helm template to inspect output.</w:t>
      </w:r>
    </w:p>
    <w:p>
      <w:pPr>
        <w:pStyle w:val="ListNumber"/>
        <w:spacing w:after="40"/>
      </w:pPr>
      <w:r>
        <w:t>Install using a meaningful release name.</w:t>
      </w:r>
    </w:p>
    <w:p>
      <w:pPr>
        <w:pStyle w:val="ListNumber"/>
        <w:spacing w:after="40"/>
      </w:pPr>
      <w:r>
        <w:t>Verify with helm status and helm list.</w:t>
      </w:r>
    </w:p>
    <w:p>
      <w:pPr>
        <w:pStyle w:val="ListNumber"/>
        <w:spacing w:after="40"/>
      </w:pPr>
      <w:r>
        <w:t>Check Deployments, Pods, Services, readiness, events, and logs.</w:t>
      </w:r>
    </w:p>
    <w:p>
      <w:pPr>
        <w:pStyle w:val="ListNumber"/>
        <w:spacing w:after="40"/>
      </w:pPr>
      <w:r>
        <w:t>Use helm upgrade for changes; inspect history if something goes wrong.</w:t>
      </w:r>
    </w:p>
    <w:p>
      <w:pPr>
        <w:pStyle w:val="ListNumber"/>
        <w:spacing w:after="40"/>
      </w:pPr>
      <w:r>
        <w:t>Roll back to a known revision when appropriate.</w:t>
      </w:r>
    </w:p>
    <w:p>
      <w:pPr>
        <w:jc w:val="center"/>
      </w:pPr>
      <w:r>
        <w:rPr>
          <w:b/>
          <w:color w:val="007C91"/>
          <w:sz w:val="20"/>
        </w:rPr>
        <w:t>CORE IDEA: Helm packages and manages releases; Kubernetes runs and reconciles the resources.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One-shot notes • macOS Terminal examples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HELM • KUBERNETES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C9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